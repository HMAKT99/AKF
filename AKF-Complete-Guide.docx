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AKF — Agent Knowledge Format</w:t>
      </w:r>
    </w:p>
    <w:p>
      <w:pPr>
        <w:pStyle w:val="Heading1"/>
      </w:pPr>
      <w:r>
        <w:t>Complete CLI &amp; SDK Guide</w:t>
      </w:r>
    </w:p>
    <w:p/>
    <w:p>
      <w:r>
        <w:t>Version 1.1.0</w:t>
      </w:r>
    </w:p>
    <w:p>
      <w:r>
        <w:t>March 2026</w:t>
      </w:r>
    </w:p>
    <w:p/>
    <w:p>
      <w:r>
        <w:t>AKF is the trust metadata standard for every file AI touches. This guide covers installation, all CLI commands, SDK usage, supported formats, compliance auditing, and production workflows.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  <w:ind w:left="0"/>
      </w:pPr>
      <w:r>
        <w:rPr>
          <w:sz w:val="20"/>
        </w:rPr>
        <w:t>1. Installation &amp; Setup</w:t>
      </w:r>
    </w:p>
    <w:p>
      <w:pPr>
        <w:spacing w:after="40"/>
        <w:ind w:left="0"/>
      </w:pPr>
      <w:r>
        <w:rPr>
          <w:sz w:val="20"/>
        </w:rPr>
        <w:t>2. Quick Start (5-Minute Guide)</w:t>
      </w:r>
    </w:p>
    <w:p>
      <w:pPr>
        <w:spacing w:after="40"/>
        <w:ind w:left="0"/>
      </w:pPr>
      <w:r>
        <w:rPr>
          <w:sz w:val="20"/>
        </w:rPr>
        <w:t>3. Core Concepts</w:t>
      </w:r>
    </w:p>
    <w:p>
      <w:pPr>
        <w:spacing w:after="40"/>
        <w:ind w:left="0"/>
      </w:pPr>
      <w:r>
        <w:rPr>
          <w:sz w:val="20"/>
        </w:rPr>
        <w:t>4. CLI Command Reference</w:t>
      </w:r>
    </w:p>
    <w:p>
      <w:pPr>
        <w:spacing w:after="40"/>
        <w:ind w:left="432"/>
      </w:pPr>
      <w:r>
        <w:rPr>
          <w:sz w:val="20"/>
        </w:rPr>
        <w:t>4.1. akf create — Create .akf files</w:t>
      </w:r>
    </w:p>
    <w:p>
      <w:pPr>
        <w:spacing w:after="40"/>
        <w:ind w:left="432"/>
      </w:pPr>
      <w:r>
        <w:rPr>
          <w:sz w:val="20"/>
        </w:rPr>
        <w:t>4.2. akf validate — Validate structure</w:t>
      </w:r>
    </w:p>
    <w:p>
      <w:pPr>
        <w:spacing w:after="40"/>
        <w:ind w:left="432"/>
      </w:pPr>
      <w:r>
        <w:rPr>
          <w:sz w:val="20"/>
        </w:rPr>
        <w:t>4.3. akf inspect — Pretty-print with trust indicators</w:t>
      </w:r>
    </w:p>
    <w:p>
      <w:pPr>
        <w:spacing w:after="40"/>
        <w:ind w:left="432"/>
      </w:pPr>
      <w:r>
        <w:rPr>
          <w:sz w:val="20"/>
        </w:rPr>
        <w:t>4.4. akf read — Read trust metadata from any file</w:t>
      </w:r>
    </w:p>
    <w:p>
      <w:pPr>
        <w:spacing w:after="40"/>
        <w:ind w:left="432"/>
      </w:pPr>
      <w:r>
        <w:rPr>
          <w:sz w:val="20"/>
        </w:rPr>
        <w:t>4.5. akf embed — Embed metadata into files</w:t>
      </w:r>
    </w:p>
    <w:p>
      <w:pPr>
        <w:spacing w:after="40"/>
        <w:ind w:left="432"/>
      </w:pPr>
      <w:r>
        <w:rPr>
          <w:sz w:val="20"/>
        </w:rPr>
        <w:t>4.6. akf stamp — Quick-tag any file</w:t>
      </w:r>
    </w:p>
    <w:p>
      <w:pPr>
        <w:spacing w:after="40"/>
        <w:ind w:left="432"/>
      </w:pPr>
      <w:r>
        <w:rPr>
          <w:sz w:val="20"/>
        </w:rPr>
        <w:t>4.7. akf extract — Extract metadata</w:t>
      </w:r>
    </w:p>
    <w:p>
      <w:pPr>
        <w:spacing w:after="40"/>
        <w:ind w:left="432"/>
      </w:pPr>
      <w:r>
        <w:rPr>
          <w:sz w:val="20"/>
        </w:rPr>
        <w:t>4.8. akf convert — Convert to standalone .akf</w:t>
      </w:r>
    </w:p>
    <w:p>
      <w:pPr>
        <w:spacing w:after="40"/>
        <w:ind w:left="432"/>
      </w:pPr>
      <w:r>
        <w:rPr>
          <w:sz w:val="20"/>
        </w:rPr>
        <w:t>4.9. akf scan — Security scan files/directories</w:t>
      </w:r>
    </w:p>
    <w:p>
      <w:pPr>
        <w:spacing w:after="40"/>
        <w:ind w:left="432"/>
      </w:pPr>
      <w:r>
        <w:rPr>
          <w:sz w:val="20"/>
        </w:rPr>
        <w:t>4.10. akf audit — Compliance auditing</w:t>
      </w:r>
    </w:p>
    <w:p>
      <w:pPr>
        <w:spacing w:after="40"/>
        <w:ind w:left="432"/>
      </w:pPr>
      <w:r>
        <w:rPr>
          <w:sz w:val="20"/>
        </w:rPr>
        <w:t>4.11. akf trust — Trust scoring</w:t>
      </w:r>
    </w:p>
    <w:p>
      <w:pPr>
        <w:spacing w:after="40"/>
        <w:ind w:left="432"/>
      </w:pPr>
      <w:r>
        <w:rPr>
          <w:sz w:val="20"/>
        </w:rPr>
        <w:t>4.12. akf security — Security score</w:t>
      </w:r>
    </w:p>
    <w:p>
      <w:pPr>
        <w:spacing w:after="40"/>
        <w:ind w:left="432"/>
      </w:pPr>
      <w:r>
        <w:rPr>
          <w:sz w:val="20"/>
        </w:rPr>
        <w:t>4.13. akf hash — Integrity hashing</w:t>
      </w:r>
    </w:p>
    <w:p>
      <w:pPr>
        <w:spacing w:after="40"/>
        <w:ind w:left="432"/>
      </w:pPr>
      <w:r>
        <w:rPr>
          <w:sz w:val="20"/>
        </w:rPr>
        <w:t>4.14. akf explain — Trust explanations</w:t>
      </w:r>
    </w:p>
    <w:p>
      <w:pPr>
        <w:spacing w:after="40"/>
        <w:ind w:left="432"/>
      </w:pPr>
      <w:r>
        <w:rPr>
          <w:sz w:val="20"/>
        </w:rPr>
        <w:t>4.15. akf enrich — Add AI claims</w:t>
      </w:r>
    </w:p>
    <w:p>
      <w:pPr>
        <w:spacing w:after="40"/>
        <w:ind w:left="432"/>
      </w:pPr>
      <w:r>
        <w:rPr>
          <w:sz w:val="20"/>
        </w:rPr>
        <w:t>4.16. akf consume — Filter &amp; derive</w:t>
      </w:r>
    </w:p>
    <w:p>
      <w:pPr>
        <w:spacing w:after="40"/>
        <w:ind w:left="432"/>
      </w:pPr>
      <w:r>
        <w:rPr>
          <w:sz w:val="20"/>
        </w:rPr>
        <w:t>4.17. akf diff — Compare .akf files</w:t>
      </w:r>
    </w:p>
    <w:p>
      <w:pPr>
        <w:spacing w:after="40"/>
        <w:ind w:left="432"/>
      </w:pPr>
      <w:r>
        <w:rPr>
          <w:sz w:val="20"/>
        </w:rPr>
        <w:t>4.18. akf provenance — View provenance chain</w:t>
      </w:r>
    </w:p>
    <w:p>
      <w:pPr>
        <w:spacing w:after="40"/>
        <w:ind w:left="432"/>
      </w:pPr>
      <w:r>
        <w:rPr>
          <w:sz w:val="20"/>
        </w:rPr>
        <w:t>4.19. akf freshness — Check claim freshness</w:t>
      </w:r>
    </w:p>
    <w:p>
      <w:pPr>
        <w:spacing w:after="40"/>
        <w:ind w:left="432"/>
      </w:pPr>
      <w:r>
        <w:rPr>
          <w:sz w:val="20"/>
        </w:rPr>
        <w:t>4.20. akf sidecar — Create companion .akf.json</w:t>
      </w:r>
    </w:p>
    <w:p>
      <w:pPr>
        <w:spacing w:after="40"/>
        <w:ind w:left="432"/>
      </w:pPr>
      <w:r>
        <w:rPr>
          <w:sz w:val="20"/>
        </w:rPr>
        <w:t>4.21. akf init — Initialize project</w:t>
      </w:r>
    </w:p>
    <w:p>
      <w:pPr>
        <w:spacing w:after="40"/>
        <w:ind w:left="432"/>
      </w:pPr>
      <w:r>
        <w:rPr>
          <w:sz w:val="20"/>
        </w:rPr>
        <w:t>4.22. akf formats — List supported formats</w:t>
      </w:r>
    </w:p>
    <w:p>
      <w:pPr>
        <w:spacing w:after="40"/>
        <w:ind w:left="432"/>
      </w:pPr>
      <w:r>
        <w:rPr>
          <w:sz w:val="20"/>
        </w:rPr>
        <w:t>4.23. akf info — Quick file info</w:t>
      </w:r>
    </w:p>
    <w:p>
      <w:pPr>
        <w:spacing w:after="40"/>
        <w:ind w:left="432"/>
      </w:pPr>
      <w:r>
        <w:rPr>
          <w:sz w:val="20"/>
        </w:rPr>
        <w:t>4.24. akf stream — Streaming operations</w:t>
      </w:r>
    </w:p>
    <w:p>
      <w:pPr>
        <w:spacing w:after="40"/>
        <w:ind w:left="432"/>
      </w:pPr>
      <w:r>
        <w:rPr>
          <w:sz w:val="20"/>
        </w:rPr>
        <w:t>4.25. akf kb — Knowledge base commands</w:t>
      </w:r>
    </w:p>
    <w:p>
      <w:pPr>
        <w:spacing w:after="40"/>
        <w:ind w:left="0"/>
      </w:pPr>
      <w:r>
        <w:rPr>
          <w:sz w:val="20"/>
        </w:rPr>
        <w:t>5. Working with Folders</w:t>
      </w:r>
    </w:p>
    <w:p>
      <w:pPr>
        <w:spacing w:after="40"/>
        <w:ind w:left="0"/>
      </w:pPr>
      <w:r>
        <w:rPr>
          <w:sz w:val="20"/>
        </w:rPr>
        <w:t>6. Supported File Formats</w:t>
      </w:r>
    </w:p>
    <w:p>
      <w:pPr>
        <w:spacing w:after="40"/>
        <w:ind w:left="0"/>
      </w:pPr>
      <w:r>
        <w:rPr>
          <w:sz w:val="20"/>
        </w:rPr>
        <w:t>7. Python SDK Reference</w:t>
      </w:r>
    </w:p>
    <w:p>
      <w:pPr>
        <w:spacing w:after="40"/>
        <w:ind w:left="0"/>
      </w:pPr>
      <w:r>
        <w:rPr>
          <w:sz w:val="20"/>
        </w:rPr>
        <w:t>8. Compliance &amp; Regulations</w:t>
      </w:r>
    </w:p>
    <w:p>
      <w:pPr>
        <w:spacing w:after="40"/>
        <w:ind w:left="0"/>
      </w:pPr>
      <w:r>
        <w:rPr>
          <w:sz w:val="20"/>
        </w:rPr>
        <w:t>9. Production Workflows</w:t>
      </w:r>
    </w:p>
    <w:p>
      <w:pPr>
        <w:spacing w:after="40"/>
        <w:ind w:left="0"/>
      </w:pPr>
      <w:r>
        <w:rPr>
          <w:sz w:val="20"/>
        </w:rPr>
        <w:t>10. Provenance &amp; Trust Deep Dive</w:t>
      </w:r>
    </w:p>
    <w:p>
      <w:pPr>
        <w:spacing w:after="40"/>
        <w:ind w:left="0"/>
      </w:pPr>
      <w:r>
        <w:rPr>
          <w:sz w:val="20"/>
        </w:rPr>
        <w:t>11. Security Best Practices</w:t>
      </w:r>
    </w:p>
    <w:p>
      <w:pPr>
        <w:spacing w:after="40"/>
        <w:ind w:left="0"/>
      </w:pPr>
      <w:r>
        <w:rPr>
          <w:sz w:val="20"/>
        </w:rPr>
        <w:t>12. Troubleshooting</w:t>
      </w:r>
    </w:p>
    <w:p>
      <w:pPr>
        <w:spacing w:after="40"/>
        <w:ind w:left="0"/>
      </w:pPr>
      <w:r>
        <w:rPr>
          <w:sz w:val="20"/>
        </w:rPr>
        <w:t>13. Command Quick Reference Card</w:t>
      </w:r>
    </w:p>
    <w:p>
      <w:r>
        <w:br w:type="page"/>
      </w:r>
    </w:p>
    <w:p>
      <w:pPr>
        <w:pStyle w:val="Heading1"/>
      </w:pPr>
      <w:r>
        <w:t>1. Installation &amp; Setup</w:t>
      </w:r>
    </w:p>
    <w:p>
      <w:pPr>
        <w:pStyle w:val="Heading2"/>
      </w:pPr>
      <w:r>
        <w:t>Python SDK</w:t>
      </w:r>
    </w:p>
    <w:p>
      <w:r>
        <w:t>Install from PyPI (once published) or from source: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pip3 install akf</w:t>
      </w:r>
    </w:p>
    <w:p>
      <w:r>
        <w:t>Or install from source for development: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cd python/</w:t>
        <w:br/>
        <w:t>pip3 install -e .</w:t>
      </w:r>
    </w:p>
    <w:p>
      <w:r>
        <w:t>Install with all format handlers (DOCX, XLSX, PPTX, PDF, images):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pip3 install akf[all]</w:t>
      </w:r>
    </w:p>
    <w:p>
      <w:pPr>
        <w:pStyle w:val="Heading2"/>
      </w:pPr>
      <w:r>
        <w:t>TypeScript SDK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npm install akf-format</w:t>
      </w:r>
    </w:p>
    <w:p>
      <w:pPr>
        <w:pStyle w:val="Heading2"/>
      </w:pPr>
      <w:r>
        <w:t>Verify Installation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python3 -m akf --version</w:t>
        <w:br/>
        <w:t># Output: akf, version 1.1.0</w:t>
      </w:r>
    </w:p>
    <w:p>
      <w:pPr>
        <w:pStyle w:val="Heading2"/>
      </w:pPr>
      <w:r>
        <w:t>Add to PATH (macOS)</w:t>
      </w:r>
    </w:p>
    <w:p>
      <w:r>
        <w:t>If `akf` command is not found after installation: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echo 'export PATH="$HOME/Library/Python/3.9/bin:$PATH"' &gt;&gt; ~/.zshrc</w:t>
        <w:br/>
        <w:t>source ~/.zshrc</w:t>
      </w:r>
    </w:p>
    <w:p>
      <w:r>
        <w:rPr>
          <w:i/>
          <w:color w:val="505050"/>
          <w:sz w:val="20"/>
        </w:rPr>
        <w:t>Alternatively, use python3 -m akf instead of akf for all commands.</w:t>
      </w:r>
    </w:p>
    <w:p>
      <w:r>
        <w:br w:type="page"/>
      </w:r>
    </w:p>
    <w:p>
      <w:pPr>
        <w:pStyle w:val="Heading1"/>
      </w:pPr>
      <w:r>
        <w:t>2. Quick Start (5-Minute Guide)</w:t>
      </w:r>
    </w:p>
    <w:p>
      <w:pPr>
        <w:pStyle w:val="Heading2"/>
      </w:pPr>
      <w:r>
        <w:t>Step 1: Create your first .akf file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create report.akf -c 'Revenue was $4.2B' -t 0.98 --src 'SEC Filing'</w:t>
      </w:r>
    </w:p>
    <w:p>
      <w:r>
        <w:rPr>
          <w:i/>
          <w:color w:val="505050"/>
          <w:sz w:val="20"/>
        </w:rPr>
        <w:t>This creates a standalone .akf file with one claim at 98% confidence.</w:t>
      </w:r>
    </w:p>
    <w:p>
      <w:pPr>
        <w:pStyle w:val="Heading2"/>
      </w:pPr>
      <w:r>
        <w:t>Step 2: Inspect it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inspect report.akf</w:t>
        <w:br/>
        <w:br/>
        <w:t># Output:</w:t>
        <w:br/>
        <w:t># AKF 1.0 | akf-a1b2c3d4e5f6</w:t>
        <w:br/>
        <w:t>#   claims: 1</w:t>
        <w:br/>
        <w:t>#   🟢 0.98  "Revenue was $4.2B"  SEC Filing</w:t>
      </w:r>
    </w:p>
    <w:p>
      <w:pPr>
        <w:pStyle w:val="Heading2"/>
      </w:pPr>
      <w:r>
        <w:t>Step 3: Embed into an existing file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embed report.md -c 'Revenue grew 12%' -t 0.95 --src 'Finance' --label confidential</w:t>
      </w:r>
    </w:p>
    <w:p>
      <w:pPr>
        <w:pStyle w:val="Heading2"/>
      </w:pPr>
      <w:r>
        <w:t>Step 4: Read it back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read report.md</w:t>
        <w:br/>
        <w:br/>
        <w:t># Output:</w:t>
        <w:br/>
        <w:t># AKF Trust Metadata: report.md</w:t>
        <w:br/>
        <w:t>#   Classification: confidential</w:t>
        <w:br/>
        <w:t>#   Claims: 1</w:t>
        <w:br/>
        <w:t>#   🟢 0.95  "Revenue grew 12%"  Finance</w:t>
      </w:r>
    </w:p>
    <w:p>
      <w:pPr>
        <w:pStyle w:val="Heading2"/>
      </w:pPr>
      <w:r>
        <w:t>Step 5: Run a compliance audit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audit report.md</w:t>
        <w:br/>
        <w:t>akf audit report.md --regulation eu_ai_act</w:t>
      </w:r>
    </w:p>
    <w:p>
      <w:pPr>
        <w:pStyle w:val="Heading2"/>
      </w:pPr>
      <w:r>
        <w:t>Step 6: Convert an entire folder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convert --recursive ./documents/</w:t>
      </w:r>
    </w:p>
    <w:p>
      <w:r>
        <w:rPr>
          <w:i/>
          <w:color w:val="505050"/>
          <w:sz w:val="20"/>
        </w:rPr>
        <w:t>Creates a .akf sidecar for every file in the folder, recursively.</w:t>
      </w:r>
    </w:p>
    <w:p>
      <w:pPr>
        <w:pStyle w:val="Heading2"/>
      </w:pPr>
      <w:r>
        <w:t>Try the demo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create --demo</w:t>
        <w:br/>
        <w:t>akf inspect demo.akf</w:t>
        <w:br/>
        <w:t>akf trust demo.akf</w:t>
        <w:br/>
        <w:t>akf audit demo.akf</w:t>
      </w:r>
    </w:p>
    <w:p>
      <w:r>
        <w:br w:type="page"/>
      </w:r>
    </w:p>
    <w:p>
      <w:pPr>
        <w:pStyle w:val="Heading1"/>
      </w:pPr>
      <w:r>
        <w:t>3. Core Concepts</w:t>
      </w:r>
    </w:p>
    <w:p>
      <w:pPr>
        <w:pStyle w:val="Heading2"/>
      </w:pPr>
      <w:r>
        <w:t>What is AKF?</w:t>
      </w:r>
    </w:p>
    <w:p>
      <w:r>
        <w:t>AKF (Agent Knowledge Format) is a lightweight metadata standard — "EXIF for AI." It attaches trust scores, provenance chains, and security classifications to any file that AI touches. The format works with any file type through format-specific embedding or companion sidecar files.</w:t>
      </w:r>
    </w:p>
    <w:p>
      <w:pPr>
        <w:pStyle w:val="Heading2"/>
      </w:pPr>
      <w:r>
        <w:t>Claims</w:t>
      </w:r>
    </w:p>
    <w:p>
      <w:r>
        <w:t>A claim is a statement with a confidence score (0.0-1.0). Each claim can have a source, authority tier (1-5), verification status, AI-generated flag, risk description, origin tracking, evidence, and review history.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"content": "Revenue was $4.2B",</w:t>
        <w:br/>
        <w:t xml:space="preserve">  "confidence": 0.98,</w:t>
        <w:br/>
        <w:t xml:space="preserve">  "source": "SEC Filing",</w:t>
        <w:br/>
        <w:t xml:space="preserve">  "authority_tier": 1,</w:t>
        <w:br/>
        <w:t xml:space="preserve">  "verified": true</w:t>
        <w:br/>
        <w:t>}</w:t>
      </w:r>
    </w:p>
    <w:p>
      <w:pPr>
        <w:pStyle w:val="Heading2"/>
      </w:pPr>
      <w:r>
        <w:t>Trust Scores</w:t>
      </w:r>
    </w:p>
    <w:p>
      <w:r>
        <w:t>Effective trust = confidence x authority_weight x origin_weight + bonuses - penalties. Authority tiers: Tier 1 (primary source, weight 1.0) through Tier 5 (speculation, weight 0.3). Decisions: ACCEPT (&gt;= threshold), LOW (below threshold), REJECT (below minimum).</w:t>
      </w:r>
    </w:p>
    <w:p>
      <w:pPr>
        <w:pStyle w:val="Heading2"/>
      </w:pPr>
      <w:r>
        <w:t>Provenance</w:t>
      </w:r>
    </w:p>
    <w:p>
      <w:r>
        <w:t>A chain of "hops" tracking who created, modified, enriched, reviewed, or consumed the data. Each hop records the actor, action, timestamp, and optionally the model used.</w:t>
      </w:r>
    </w:p>
    <w:p>
      <w:pPr>
        <w:pStyle w:val="Heading2"/>
      </w:pPr>
      <w:r>
        <w:t>Classification</w:t>
      </w:r>
    </w:p>
    <w:p>
      <w:r>
        <w:t>Security classification labels: public, internal, confidential, restricted. Controls how metadata flows between systems and who can access it.</w:t>
      </w:r>
    </w:p>
    <w:p>
      <w:pPr>
        <w:pStyle w:val="Heading2"/>
      </w:pPr>
      <w:r>
        <w:t>Embedding Modes</w:t>
      </w:r>
    </w:p>
    <w:p>
      <w:r>
        <w:t>AKF metadata can be stored in two ways:</w:t>
      </w:r>
    </w:p>
    <w:p>
      <w:pPr>
        <w:pStyle w:val="ListBullet"/>
      </w:pPr>
      <w:r>
        <w:t>Embedded: Metadata stored inside the file itself (YAML frontmatter in Markdown, JSON-LD in HTML, Custom XML in DOCX/XLSX/PPTX, XMP in PDF/images, headers in email).</w:t>
      </w:r>
    </w:p>
    <w:p>
      <w:pPr>
        <w:pStyle w:val="ListBullet"/>
      </w:pPr>
      <w:r>
        <w:t>Sidecar: A companion .akf.json file alongside the original file. Used for formats without native embedding support (plain text, CSV, etc.).</w:t>
      </w:r>
    </w:p>
    <w:p>
      <w:pPr>
        <w:pStyle w:val="Heading2"/>
      </w:pPr>
      <w:r>
        <w:t>The .akf File Format</w:t>
      </w:r>
    </w:p>
    <w:p>
      <w:r>
        <w:t>A standalone JSON file containing claims, provenance, classification, and integrity hash. Can be created from scratch, extracted from enriched files, or generated during bulk conversion.</w:t>
      </w:r>
    </w:p>
    <w:p>
      <w:r>
        <w:br w:type="page"/>
      </w:r>
    </w:p>
    <w:p>
      <w:pPr>
        <w:pStyle w:val="Heading1"/>
      </w:pPr>
      <w:r>
        <w:t>4. CLI Command Reference</w:t>
      </w:r>
    </w:p>
    <w:p>
      <w:r>
        <w:t>All commands can be run as `akf &lt;command&gt;` or `python3 -m akf &lt;command&gt;`. Use `akf &lt;command&gt; --help` for detailed options on any command.</w:t>
      </w:r>
    </w:p>
    <w:p>
      <w:pPr>
        <w:pStyle w:val="Heading2"/>
      </w:pPr>
      <w:r>
        <w:t>4.1  akf create — Create .akf Files</w:t>
      </w:r>
    </w:p>
    <w:p>
      <w:r>
        <w:t>Create a new standalone .akf file with specified claims.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Usage: akf create [FILE] [OPTIONS]</w:t>
      </w:r>
    </w:p>
    <w:p>
      <w:pPr>
        <w:pStyle w:val="Heading3"/>
      </w:pPr>
      <w:r>
        <w:t>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-c, --claim</w:t>
            </w:r>
          </w:p>
        </w:tc>
        <w:tc>
          <w:tcPr>
            <w:tcW w:type="dxa" w:w="4320"/>
          </w:tcPr>
          <w:p>
            <w:r>
              <w:t>Claim content (repeatable)</w:t>
            </w:r>
          </w:p>
        </w:tc>
      </w:tr>
      <w:tr>
        <w:tc>
          <w:tcPr>
            <w:tcW w:type="dxa" w:w="4320"/>
          </w:tcPr>
          <w:p>
            <w:r>
              <w:t>-t, --trust</w:t>
            </w:r>
          </w:p>
        </w:tc>
        <w:tc>
          <w:tcPr>
            <w:tcW w:type="dxa" w:w="4320"/>
          </w:tcPr>
          <w:p>
            <w:r>
              <w:t>Trust score 0-1 per claim (repeatable)</w:t>
            </w:r>
          </w:p>
        </w:tc>
      </w:tr>
      <w:tr>
        <w:tc>
          <w:tcPr>
            <w:tcW w:type="dxa" w:w="4320"/>
          </w:tcPr>
          <w:p>
            <w:r>
              <w:t>-s, --src</w:t>
            </w:r>
          </w:p>
        </w:tc>
        <w:tc>
          <w:tcPr>
            <w:tcW w:type="dxa" w:w="4320"/>
          </w:tcPr>
          <w:p>
            <w:r>
              <w:t>Source per claim (repeatable)</w:t>
            </w:r>
          </w:p>
        </w:tc>
      </w:tr>
      <w:tr>
        <w:tc>
          <w:tcPr>
            <w:tcW w:type="dxa" w:w="4320"/>
          </w:tcPr>
          <w:p>
            <w:r>
              <w:t>--tier</w:t>
            </w:r>
          </w:p>
        </w:tc>
        <w:tc>
          <w:tcPr>
            <w:tcW w:type="dxa" w:w="4320"/>
          </w:tcPr>
          <w:p>
            <w:r>
              <w:t>Authority tier 1-5 per claim</w:t>
            </w:r>
          </w:p>
        </w:tc>
      </w:tr>
      <w:tr>
        <w:tc>
          <w:tcPr>
            <w:tcW w:type="dxa" w:w="4320"/>
          </w:tcPr>
          <w:p>
            <w:r>
              <w:t>--ver</w:t>
            </w:r>
          </w:p>
        </w:tc>
        <w:tc>
          <w:tcPr>
            <w:tcW w:type="dxa" w:w="4320"/>
          </w:tcPr>
          <w:p>
            <w:r>
              <w:t>Mark all claims as verified</w:t>
            </w:r>
          </w:p>
        </w:tc>
      </w:tr>
      <w:tr>
        <w:tc>
          <w:tcPr>
            <w:tcW w:type="dxa" w:w="4320"/>
          </w:tcPr>
          <w:p>
            <w:r>
              <w:t>--ai</w:t>
            </w:r>
          </w:p>
        </w:tc>
        <w:tc>
          <w:tcPr>
            <w:tcW w:type="dxa" w:w="4320"/>
          </w:tcPr>
          <w:p>
            <w:r>
              <w:t>Mark all claims as AI-generated</w:t>
            </w:r>
          </w:p>
        </w:tc>
      </w:tr>
      <w:tr>
        <w:tc>
          <w:tcPr>
            <w:tcW w:type="dxa" w:w="4320"/>
          </w:tcPr>
          <w:p>
            <w:r>
              <w:t>--by</w:t>
            </w:r>
          </w:p>
        </w:tc>
        <w:tc>
          <w:tcPr>
            <w:tcW w:type="dxa" w:w="4320"/>
          </w:tcPr>
          <w:p>
            <w:r>
              <w:t>Author email or ID</w:t>
            </w:r>
          </w:p>
        </w:tc>
      </w:tr>
      <w:tr>
        <w:tc>
          <w:tcPr>
            <w:tcW w:type="dxa" w:w="4320"/>
          </w:tcPr>
          <w:p>
            <w:r>
              <w:t>--label</w:t>
            </w:r>
          </w:p>
        </w:tc>
        <w:tc>
          <w:tcPr>
            <w:tcW w:type="dxa" w:w="4320"/>
          </w:tcPr>
          <w:p>
            <w:r>
              <w:t>Security classification</w:t>
            </w:r>
          </w:p>
        </w:tc>
      </w:tr>
      <w:tr>
        <w:tc>
          <w:tcPr>
            <w:tcW w:type="dxa" w:w="4320"/>
          </w:tcPr>
          <w:p>
            <w:r>
              <w:t>--agent</w:t>
            </w:r>
          </w:p>
        </w:tc>
        <w:tc>
          <w:tcPr>
            <w:tcW w:type="dxa" w:w="4320"/>
          </w:tcPr>
          <w:p>
            <w:r>
              <w:t>AI agent ID</w:t>
            </w:r>
          </w:p>
        </w:tc>
      </w:tr>
      <w:tr>
        <w:tc>
          <w:tcPr>
            <w:tcW w:type="dxa" w:w="4320"/>
          </w:tcPr>
          <w:p>
            <w:r>
              <w:t>--demo</w:t>
            </w:r>
          </w:p>
        </w:tc>
        <w:tc>
          <w:tcPr>
            <w:tcW w:type="dxa" w:w="4320"/>
          </w:tcPr>
          <w:p>
            <w:r>
              <w:t>Create a demo file with walkthrough</w:t>
            </w:r>
          </w:p>
        </w:tc>
      </w:tr>
    </w:tbl>
    <w:p>
      <w:pPr>
        <w:pStyle w:val="Heading3"/>
      </w:pPr>
      <w:r>
        <w:t>Examples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Single claim</w:t>
        <w:br/>
        <w:t>akf create output.akf -c "Revenue $4.2B" -t 0.98 --src "SEC"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Multiple claims with metadata</w:t>
        <w:br/>
        <w:t>akf create report.akf \</w:t>
        <w:br/>
        <w:t xml:space="preserve">  -c "Revenue $4.2B" -t 0.98 --src "SEC" \</w:t>
        <w:br/>
        <w:t xml:space="preserve">  -c "Growth 12%" -t 0.75 --src "Analyst" \</w:t>
        <w:br/>
        <w:t xml:space="preserve">  -c "AI forecast" -t 0.6 --src "GPT-4" \</w:t>
        <w:br/>
        <w:t xml:space="preserve">  --by analyst@corp.com --label confidential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AI-generated claims with verification</w:t>
        <w:br/>
        <w:t>akf create ai-output.akf -c "Prediction" -t 0.7 --src "GPT-4" --ai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Interactive demo</w:t>
        <w:br/>
        <w:t>akf create --demo</w:t>
      </w:r>
    </w:p>
    <w:p>
      <w:r>
        <w:br w:type="page"/>
      </w:r>
    </w:p>
    <w:p>
      <w:pPr>
        <w:pStyle w:val="Heading2"/>
      </w:pPr>
      <w:r>
        <w:t>4.2  akf validate — Validate Structure</w:t>
      </w:r>
    </w:p>
    <w:p>
      <w:r>
        <w:t>Validates an .akf file against the AKF schema. Reports validation level (0-3), claim count, classification, and integrity hash status.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validate report.akf</w:t>
        <w:br/>
        <w:br/>
        <w:t># Output:</w:t>
        <w:br/>
        <w:t># ✅ Valid AKF (Level 2: Practical) | 3 claims | confidential | ✓ integrity</w:t>
      </w:r>
    </w:p>
    <w:p>
      <w:r>
        <w:t>Validation levels:</w:t>
      </w:r>
    </w:p>
    <w:p>
      <w:pPr>
        <w:pStyle w:val="ListBullet"/>
      </w:pPr>
      <w:r>
        <w:t>Level 0 (Invalid): Missing required fields</w:t>
      </w:r>
    </w:p>
    <w:p>
      <w:pPr>
        <w:pStyle w:val="ListBullet"/>
      </w:pPr>
      <w:r>
        <w:t>Level 1 (Minimal): Has claims with content and confidence</w:t>
      </w:r>
    </w:p>
    <w:p>
      <w:pPr>
        <w:pStyle w:val="ListBullet"/>
      </w:pPr>
      <w:r>
        <w:t>Level 2 (Practical): Has sources, provenance, or classification</w:t>
      </w:r>
    </w:p>
    <w:p>
      <w:pPr>
        <w:pStyle w:val="ListBullet"/>
      </w:pPr>
      <w:r>
        <w:t>Level 3 (Full): Complete with provenance, hash, classification, all claims sourced</w:t>
      </w:r>
    </w:p>
    <w:p>
      <w:pPr>
        <w:pStyle w:val="Heading2"/>
      </w:pPr>
      <w:r>
        <w:t>4.3  akf inspect — Pretty-Print with Trust Indicators</w:t>
      </w:r>
    </w:p>
    <w:p>
      <w:r>
        <w:t>Color-coded display of an .akf file with trust indicators, AI flags, risk warnings, and review status.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inspect report.akf</w:t>
        <w:br/>
        <w:br/>
        <w:t># Output:</w:t>
        <w:br/>
        <w:t># AKF 1.0 | akf-a1b2c3d4e5f6</w:t>
        <w:br/>
        <w:t>#   by: analyst@corp.com</w:t>
        <w:br/>
        <w:t>#   label: confidential</w:t>
        <w:br/>
        <w:t>#   claims: 3</w:t>
        <w:br/>
        <w:t>#</w:t>
        <w:br/>
        <w:t>#   🟢 0.98  "Revenue $4.2B"  SEC  Tier 1  verified</w:t>
        <w:br/>
        <w:t>#   🟡 0.75  "Growth 12%"  Analyst  Tier 3</w:t>
        <w:br/>
        <w:t>#   🔴 0.60  "AI forecast"  GPT-4  ⚠ AI  risk: Limited data</w:t>
      </w:r>
    </w:p>
    <w:p>
      <w:r>
        <w:t>Trust indicator colors: Green (🟢 &gt;= 0.8), Yellow (🟡 &gt;= 0.5), Red (🔴 &lt; 0.5)</w:t>
      </w:r>
    </w:p>
    <w:p>
      <w:pPr>
        <w:pStyle w:val="Heading2"/>
      </w:pPr>
      <w:r>
        <w:t>4.4  akf read — Read Trust Metadata from Any File</w:t>
      </w:r>
    </w:p>
    <w:p>
      <w:r>
        <w:t>Reads and displays AKF trust metadata from any supported file format — including .akf files, Markdown, HTML, JSON, DOCX, XLSX, PPTX, PDF, images, and email.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Read from any file</w:t>
        <w:br/>
        <w:t>akf read report.md</w:t>
        <w:br/>
        <w:t>akf read document.docx</w:t>
        <w:br/>
        <w:t>akf read data.json</w:t>
        <w:br/>
        <w:t>akf read output.akf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JSON output for programmatic use</w:t>
        <w:br/>
        <w:t>akf read report.md --json</w:t>
      </w:r>
    </w:p>
    <w:p>
      <w:r>
        <w:br w:type="page"/>
      </w:r>
    </w:p>
    <w:p>
      <w:pPr>
        <w:pStyle w:val="Heading2"/>
      </w:pPr>
      <w:r>
        <w:t>4.5  akf embed — Embed Metadata into Files</w:t>
      </w:r>
    </w:p>
    <w:p>
      <w:r>
        <w:t>Embeds AKF trust metadata directly into a file using format-specific mechanisms. The file remains openable in its native application.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embed report.md \</w:t>
        <w:br/>
        <w:t xml:space="preserve">  -c "Revenue grew 12%" -t 0.95 --src "Finance" \</w:t>
        <w:br/>
        <w:t xml:space="preserve">  -c "AI forecast" -t 0.6 --src "GPT-4" --ai \</w:t>
        <w:br/>
        <w:t xml:space="preserve">  --label confidential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Embed into Office documents</w:t>
        <w:br/>
        <w:t>akf embed report.docx -c "Board-approved" -t 0.99 --src "Board" --label restricted</w:t>
      </w:r>
    </w:p>
    <w:p>
      <w:r>
        <w:t>Embedding mechanisms by format:</w:t>
      </w:r>
    </w:p>
    <w:p>
      <w:pPr>
        <w:pStyle w:val="ListBullet"/>
      </w:pPr>
      <w:r>
        <w:t>Markdown: YAML frontmatter</w:t>
      </w:r>
    </w:p>
    <w:p>
      <w:pPr>
        <w:pStyle w:val="ListBullet"/>
      </w:pPr>
      <w:r>
        <w:t>HTML: JSON-LD script tag</w:t>
      </w:r>
    </w:p>
    <w:p>
      <w:pPr>
        <w:pStyle w:val="ListBullet"/>
      </w:pPr>
      <w:r>
        <w:t>JSON: _akf key</w:t>
      </w:r>
    </w:p>
    <w:p>
      <w:pPr>
        <w:pStyle w:val="ListBullet"/>
      </w:pPr>
      <w:r>
        <w:t>DOCX/XLSX/PPTX: OOXML Custom XML Part</w:t>
      </w:r>
    </w:p>
    <w:p>
      <w:pPr>
        <w:pStyle w:val="ListBullet"/>
      </w:pPr>
      <w:r>
        <w:t>PDF: XMP Metadata</w:t>
      </w:r>
    </w:p>
    <w:p>
      <w:pPr>
        <w:pStyle w:val="ListBullet"/>
      </w:pPr>
      <w:r>
        <w:t>Images (PNG/JPG/TIFF/WebP): EXIF/XMP metadata</w:t>
      </w:r>
    </w:p>
    <w:p>
      <w:pPr>
        <w:pStyle w:val="ListBullet"/>
      </w:pPr>
      <w:r>
        <w:t>Email (.eml): X-AKF custom header</w:t>
      </w:r>
    </w:p>
    <w:p>
      <w:pPr>
        <w:pStyle w:val="Heading2"/>
      </w:pPr>
      <w:r>
        <w:t>4.6  akf stamp — Quick-Tag Any File</w:t>
      </w:r>
    </w:p>
    <w:p>
      <w:r>
        <w:t>Quickly stamp a file with trust metadata. Simpler than embed — just adds classification and basic metadata.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stamp report.md --label confidential</w:t>
        <w:br/>
        <w:t>akf stamp document.docx --label internal</w:t>
      </w:r>
    </w:p>
    <w:p>
      <w:pPr>
        <w:pStyle w:val="Heading2"/>
      </w:pPr>
      <w:r>
        <w:t>4.7  akf extract — Extract Metadata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JSON output</w:t>
        <w:br/>
        <w:t>akf extract report.md</w:t>
        <w:br/>
        <w:br/>
        <w:t># Human-readable summary</w:t>
        <w:br/>
        <w:t>akf extract report.md --format summary</w:t>
      </w:r>
    </w:p>
    <w:p>
      <w:r>
        <w:br w:type="page"/>
      </w:r>
    </w:p>
    <w:p>
      <w:pPr>
        <w:pStyle w:val="Heading2"/>
      </w:pPr>
      <w:r>
        <w:t>4.8  akf convert — Convert to Standalone .akf</w:t>
      </w:r>
    </w:p>
    <w:p>
      <w:r>
        <w:t>Extracts AKF metadata from any supported format into standalone .akf files. Works on single files and entire directories. The -o flag is optional — defaults to the input directory for folders, or &lt;filename&gt;.akf for single files.</w:t>
      </w:r>
    </w:p>
    <w:p>
      <w:pPr>
        <w:pStyle w:val="Heading3"/>
      </w:pPr>
      <w:r>
        <w:t>Single File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Default output: report.md.akf (same directory)</w:t>
        <w:br/>
        <w:t>akf convert report.md</w:t>
        <w:br/>
        <w:br/>
        <w:t># Explicit output path</w:t>
        <w:br/>
        <w:t>akf convert report.md -o report.akf</w:t>
      </w:r>
    </w:p>
    <w:p>
      <w:pPr>
        <w:pStyle w:val="Heading3"/>
      </w:pPr>
      <w:r>
        <w:t>Directory (Bulk Conversion)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Convert entire folder — .akf files created alongside originals</w:t>
        <w:br/>
        <w:t>akf convert --recursive ./documents/</w:t>
        <w:br/>
        <w:br/>
        <w:t># Convert to a separate output directory</w:t>
        <w:br/>
        <w:t>akf convert --recursive ./documents/ -o ./akf-output/</w:t>
      </w:r>
    </w:p>
    <w:p>
      <w:pPr>
        <w:pStyle w:val="Heading3"/>
      </w:pPr>
      <w:r>
        <w:t>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-o, --output</w:t>
            </w:r>
          </w:p>
        </w:tc>
        <w:tc>
          <w:tcPr>
            <w:tcW w:type="dxa" w:w="4320"/>
          </w:tcPr>
          <w:p>
            <w:r>
              <w:t>Output file or directory (optional)</w:t>
            </w:r>
          </w:p>
        </w:tc>
      </w:tr>
      <w:tr>
        <w:tc>
          <w:tcPr>
            <w:tcW w:type="dxa" w:w="4320"/>
          </w:tcPr>
          <w:p>
            <w:r>
              <w:t>-r, --recursive</w:t>
            </w:r>
          </w:p>
        </w:tc>
        <w:tc>
          <w:tcPr>
            <w:tcW w:type="dxa" w:w="4320"/>
          </w:tcPr>
          <w:p>
            <w:r>
              <w:t>Recurse into subdirectories</w:t>
            </w:r>
          </w:p>
        </w:tc>
      </w:tr>
      <w:tr>
        <w:tc>
          <w:tcPr>
            <w:tcW w:type="dxa" w:w="4320"/>
          </w:tcPr>
          <w:p>
            <w:r>
              <w:t>-m, --mode</w:t>
            </w:r>
          </w:p>
        </w:tc>
        <w:tc>
          <w:tcPr>
            <w:tcW w:type="dxa" w:w="4320"/>
          </w:tcPr>
          <w:p>
            <w:r>
              <w:t>extract (metadata only), enrich (baseline), both (auto)</w:t>
            </w:r>
          </w:p>
        </w:tc>
      </w:tr>
      <w:tr>
        <w:tc>
          <w:tcPr>
            <w:tcW w:type="dxa" w:w="4320"/>
          </w:tcPr>
          <w:p>
            <w:r>
              <w:t>--overwrite</w:t>
            </w:r>
          </w:p>
        </w:tc>
        <w:tc>
          <w:tcPr>
            <w:tcW w:type="dxa" w:w="4320"/>
          </w:tcPr>
          <w:p>
            <w:r>
              <w:t>Overwrite existing .akf outputs</w:t>
            </w:r>
          </w:p>
        </w:tc>
      </w:tr>
      <w:tr>
        <w:tc>
          <w:tcPr>
            <w:tcW w:type="dxa" w:w="4320"/>
          </w:tcPr>
          <w:p>
            <w:r>
              <w:t>--agent</w:t>
            </w:r>
          </w:p>
        </w:tc>
        <w:tc>
          <w:tcPr>
            <w:tcW w:type="dxa" w:w="4320"/>
          </w:tcPr>
          <w:p>
            <w:r>
              <w:t>Agent ID for enrich-mode provenance</w:t>
            </w:r>
          </w:p>
        </w:tc>
      </w:tr>
    </w:tbl>
    <w:p>
      <w:pPr>
        <w:pStyle w:val="Heading3"/>
      </w:pPr>
      <w:r>
        <w:t>Conversion Modes</w:t>
      </w:r>
    </w:p>
    <w:p>
      <w:pPr>
        <w:pStyle w:val="ListBullet"/>
      </w:pPr>
      <w:r>
        <w:t>extract: Only convert files that already have embedded AKF metadata.</w:t>
      </w:r>
    </w:p>
    <w:p>
      <w:pPr>
        <w:pStyle w:val="ListBullet"/>
      </w:pPr>
      <w:r>
        <w:t>enrich: Create baseline .akf files with file hash, format detection, and provenance — even for files without existing metadata.</w:t>
      </w:r>
    </w:p>
    <w:p>
      <w:pPr>
        <w:pStyle w:val="ListBullet"/>
      </w:pPr>
      <w:r>
        <w:t>both (default): Extract metadata if present, otherwise enrich with baseline.</w:t>
      </w:r>
    </w:p>
    <w:p>
      <w:pPr>
        <w:pStyle w:val="Heading3"/>
      </w:pPr>
      <w:r>
        <w:t>What the .akf output contains</w:t>
      </w:r>
    </w:p>
    <w:p>
      <w:r>
        <w:t>For files with embedded metadata: All claims, provenance, classification, and integrity hash.</w:t>
      </w:r>
    </w:p>
    <w:p>
      <w:r>
        <w:t>For files without metadata (enrich mode): Three baseline claims — file existence, SHA-256 hash, and detected format — plus a provenance hop recording the conversion.</w:t>
      </w:r>
    </w:p>
    <w:p>
      <w:pPr>
        <w:pStyle w:val="Heading3"/>
      </w:pPr>
      <w:r>
        <w:t>Examples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Convert a project with nested folders</w:t>
        <w:br/>
        <w:t>akf convert --recursive ./project/ -o ./project-akf/</w:t>
        <w:br/>
        <w:br/>
        <w:t># Only extract files that already have metadata</w:t>
        <w:br/>
        <w:t>akf convert --recursive ./docs/ -m extract</w:t>
        <w:br/>
        <w:br/>
        <w:t># Overwrite previous conversions</w:t>
        <w:br/>
        <w:t>akf convert --recursive ./docs/ --overwrite</w:t>
        <w:br/>
        <w:br/>
        <w:t># Tag with agent ID</w:t>
        <w:br/>
        <w:t>akf convert --recursive ./ai-output/ --agent "gpt-4o"</w:t>
      </w:r>
    </w:p>
    <w:p>
      <w:r>
        <w:br w:type="page"/>
      </w:r>
    </w:p>
    <w:p>
      <w:pPr>
        <w:pStyle w:val="Heading2"/>
      </w:pPr>
      <w:r>
        <w:t>4.9  akf scan — Security Scan Files and Directories</w:t>
      </w:r>
    </w:p>
    <w:p>
      <w:r>
        <w:t>Scans files or entire directory trees for AKF metadata. Reports enrichment status, trust scores, AI contribution, and risks.</w:t>
      </w:r>
    </w:p>
    <w:p>
      <w:pPr>
        <w:pStyle w:val="Heading3"/>
      </w:pPr>
      <w:r>
        <w:t>Single File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scan report.md</w:t>
        <w:br/>
        <w:br/>
        <w:t># Output:</w:t>
        <w:br/>
        <w:t># AKF Scan: report.md</w:t>
        <w:br/>
        <w:t>#   Format:          Markdown</w:t>
        <w:br/>
        <w:t>#   Mode:            embedded</w:t>
        <w:br/>
        <w:t>#   Classification:  confidential</w:t>
        <w:br/>
        <w:t>#   Trust score:     0.95</w:t>
        <w:br/>
        <w:t>#   AI contribution: 0%</w:t>
        <w:br/>
        <w:t>#   Claims:          1 (0 verified, 0 AI-generated)</w:t>
        <w:br/>
        <w:t>#   Provenance:      0 hops</w:t>
      </w:r>
    </w:p>
    <w:p>
      <w:pPr>
        <w:pStyle w:val="Heading3"/>
      </w:pPr>
      <w:r>
        <w:t>Directory Scan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scan ./documents/ -r</w:t>
        <w:br/>
        <w:br/>
        <w:t># Output:</w:t>
        <w:br/>
        <w:t># Scanned 45 files, 32 AKF-enriched</w:t>
        <w:br/>
        <w:t>#   Markdown — 12 claims trust: 0.87 (internal)</w:t>
        <w:br/>
        <w:t>#   DOCX — 5 claims trust: 0.92 (confidential)</w:t>
      </w:r>
    </w:p>
    <w:p>
      <w:pPr>
        <w:pStyle w:val="Heading2"/>
      </w:pPr>
      <w:r>
        <w:t>4.10  akf audit — Compliance Auditing</w:t>
      </w:r>
    </w:p>
    <w:p>
      <w:r>
        <w:t>Runs compliance checks against an .akf file or any enriched file. Supports general auditing and 6 specific regulations.</w:t>
      </w:r>
    </w:p>
    <w:p>
      <w:pPr>
        <w:pStyle w:val="Heading3"/>
      </w:pPr>
      <w:r>
        <w:t>General Audit (10 checks)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audit report.akf</w:t>
        <w:br/>
        <w:br/>
        <w:t># Output:</w:t>
        <w:br/>
        <w:t># Audit: NON-COMPLIANT (score: 0.60)</w:t>
        <w:br/>
        <w:t>#   ❌ provenance_present</w:t>
        <w:br/>
        <w:t>#   ✅ integrity_hash</w:t>
        <w:br/>
        <w:t>#   ✅ classification_set</w:t>
        <w:br/>
        <w:t>#   ...</w:t>
        <w:br/>
        <w:t># Recommendations:</w:t>
        <w:br/>
        <w:t>#   • Add provenance to track data lineage</w:t>
      </w:r>
    </w:p>
    <w:p>
      <w:pPr>
        <w:pStyle w:val="Heading3"/>
      </w:pPr>
      <w:r>
        <w:t>Regulation-Specific Audits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EU AI Act (Articles 12-15)</w:t>
        <w:br/>
        <w:t>akf audit report.akf --regulation eu_ai_act</w:t>
        <w:br/>
        <w:br/>
        <w:t># SOX (Sections 302, 404, 802)</w:t>
        <w:br/>
        <w:t>akf audit report.akf --regulation sox</w:t>
        <w:br/>
        <w:br/>
        <w:t># HIPAA</w:t>
        <w:br/>
        <w:t>akf audit report.akf --regulation hipaa</w:t>
        <w:br/>
        <w:br/>
        <w:t># GDPR (Articles 5, 22)</w:t>
        <w:br/>
        <w:t>akf audit report.akf --regulation gdpr</w:t>
        <w:br/>
        <w:br/>
        <w:t># NIST AI RMF</w:t>
        <w:br/>
        <w:t>akf audit report.akf --regulation nist_ai</w:t>
        <w:br/>
        <w:br/>
        <w:t># ISO 42001</w:t>
        <w:br/>
        <w:t>akf audit report.akf --regulation iso_42001</w:t>
      </w:r>
    </w:p>
    <w:p>
      <w:pPr>
        <w:pStyle w:val="Heading3"/>
      </w:pPr>
      <w:r>
        <w:t>Audit on non-.akf files</w:t>
      </w:r>
    </w:p>
    <w:p>
      <w:r>
        <w:t>You can audit any file that has embedded AKF metadata: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audit report.md</w:t>
        <w:br/>
        <w:t>akf audit document.docx --regulation eu_ai_act</w:t>
        <w:br/>
        <w:t>akf audit data.json --regulation sox</w:t>
      </w:r>
    </w:p>
    <w:p>
      <w:pPr>
        <w:pStyle w:val="Heading3"/>
      </w:pPr>
      <w:r>
        <w:t>Export Audit Results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audit report.akf --export json</w:t>
        <w:br/>
        <w:t>akf audit report.akf --export markdown</w:t>
        <w:br/>
        <w:t>akf audit report.akf --export csv</w:t>
      </w:r>
    </w:p>
    <w:p>
      <w:pPr>
        <w:pStyle w:val="Heading3"/>
      </w:pPr>
      <w:r>
        <w:t>Audit Trail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audit report.akf --trail</w:t>
      </w:r>
    </w:p>
    <w:p>
      <w:r>
        <w:br w:type="page"/>
      </w:r>
    </w:p>
    <w:p>
      <w:pPr>
        <w:pStyle w:val="Heading2"/>
      </w:pPr>
      <w:r>
        <w:t>4.11  akf trust — Trust Scoring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trust report.akf</w:t>
        <w:br/>
        <w:br/>
        <w:t># Output:</w:t>
        <w:br/>
        <w:t>#   ACCEPT  0.9800  "Revenue $4.2B"  (t=0.98, tier=1, auth=1.0)</w:t>
        <w:br/>
        <w:t>#   LOW     0.5250  "Growth 12%"    (t=0.75, tier=3, auth=0.7)</w:t>
        <w:br/>
        <w:t>#   REJECT  0.1800  "AI forecast"   (t=0.6, tier=5, auth=0.3)</w:t>
      </w:r>
    </w:p>
    <w:p>
      <w:pPr>
        <w:pStyle w:val="Heading2"/>
      </w:pPr>
      <w:r>
        <w:t>4.12  akf security — Security Score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security report.akf</w:t>
        <w:br/>
        <w:br/>
        <w:t># Output:</w:t>
        <w:br/>
        <w:t># Security Score: 7.2/10 (Grade: B)</w:t>
        <w:br/>
        <w:t>#   ✅ classification</w:t>
        <w:br/>
        <w:t>#   ✅ provenance</w:t>
        <w:br/>
        <w:t>#   ✅ integrity_hash</w:t>
        <w:br/>
        <w:t>#   ❌ origin_tracking</w:t>
      </w:r>
    </w:p>
    <w:p>
      <w:pPr>
        <w:pStyle w:val="Heading2"/>
      </w:pPr>
      <w:r>
        <w:t>4.13  akf hash — Integrity Hashing</w:t>
      </w:r>
    </w:p>
    <w:p>
      <w:r>
        <w:t>Computes or verifies the SHA-256 integrity hash of an .akf file.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First run: computes and stores hash</w:t>
        <w:br/>
        <w:t>akf hash report.akf</w:t>
        <w:br/>
        <w:br/>
        <w:t># Second run: verifies stored hash</w:t>
        <w:br/>
        <w:t>akf hash report.akf</w:t>
        <w:br/>
        <w:t># Output: Hash valid: sha256:a1b2c3...</w:t>
      </w:r>
    </w:p>
    <w:p>
      <w:pPr>
        <w:pStyle w:val="Heading2"/>
      </w:pPr>
      <w:r>
        <w:t>4.14  akf explain — Trust Explanations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explain report.akf</w:t>
        <w:br/>
        <w:br/>
        <w:t># Output:</w:t>
        <w:br/>
        <w:t># Trust Analysis for "Revenue $4.2B"</w:t>
        <w:br/>
        <w:t># ========================================</w:t>
        <w:br/>
        <w:t>#   Base confidence:    0.98</w:t>
        <w:br/>
        <w:t>#   Authority tier:     1 (weight: 1.00)</w:t>
        <w:br/>
        <w:t>#   Effective trust:    0.9800</w:t>
        <w:br/>
        <w:t>#   Decision:           ACCEPT</w:t>
      </w:r>
    </w:p>
    <w:p>
      <w:r>
        <w:br w:type="page"/>
      </w:r>
    </w:p>
    <w:p>
      <w:pPr>
        <w:pStyle w:val="Heading2"/>
      </w:pPr>
      <w:r>
        <w:t>4.15  akf enrich — Add AI Claims</w:t>
      </w:r>
    </w:p>
    <w:p>
      <w:r>
        <w:t>Add AI-enriched claims to an existing .akf file with automatic provenance tracking.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enrich report.akf --agent gpt-4o \</w:t>
        <w:br/>
        <w:t xml:space="preserve">  -c "AI predicts 15% growth" -t 0.65 \</w:t>
        <w:br/>
        <w:t xml:space="preserve">  -r "Based on limited historical data"</w:t>
      </w:r>
    </w:p>
    <w:p>
      <w:pPr>
        <w:pStyle w:val="Heading2"/>
      </w:pPr>
      <w:r>
        <w:t>4.16  akf consume — Filter and Derive</w:t>
      </w:r>
    </w:p>
    <w:p>
      <w:r>
        <w:t>Filter claims by trust threshold and produce a derived .akf file with provenance linking back to the source.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consume report.akf -o filtered.akf --threshold 0.6 --agent my-agent</w:t>
      </w:r>
    </w:p>
    <w:p>
      <w:pPr>
        <w:pStyle w:val="Heading2"/>
      </w:pPr>
      <w:r>
        <w:t>4.17  akf diff — Compare .akf Files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diff original.akf modified.akf</w:t>
        <w:br/>
        <w:br/>
        <w:t># Output:</w:t>
        <w:br/>
        <w:t># Comparing original.akf vs modified.akf</w:t>
        <w:br/>
        <w:t>#   Claims: 3 -&gt; 2</w:t>
        <w:br/>
        <w:t>#   - Removed: 1 claims</w:t>
        <w:br/>
        <w:t>#   ~ [id] trust 0.98 -&gt; 0.95 (-0.0300)</w:t>
      </w:r>
    </w:p>
    <w:p>
      <w:pPr>
        <w:pStyle w:val="Heading2"/>
      </w:pPr>
      <w:r>
        <w:t>4.18  akf provenance — View Provenance Chain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provenance report.akf</w:t>
        <w:br/>
        <w:t>akf provenance report.akf --format json</w:t>
      </w:r>
    </w:p>
    <w:p>
      <w:pPr>
        <w:pStyle w:val="Heading2"/>
      </w:pPr>
      <w:r>
        <w:t>4.19  akf freshness — Check Claim Freshness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freshness report.akf</w:t>
        <w:br/>
        <w:br/>
        <w:t># Output:</w:t>
        <w:br/>
        <w:t>#   [-] no_expiry  Revenue was $4.2B</w:t>
        <w:br/>
        <w:t>#   [!] expired    Market data from 2024</w:t>
      </w:r>
    </w:p>
    <w:p>
      <w:r>
        <w:br w:type="page"/>
      </w:r>
    </w:p>
    <w:p>
      <w:pPr>
        <w:pStyle w:val="Heading2"/>
      </w:pPr>
      <w:r>
        <w:t>4.20  akf sidecar — Create Companion .akf.json</w:t>
      </w:r>
    </w:p>
    <w:p>
      <w:r>
        <w:t>Creates a sidecar metadata file for any file format, including those without native embedding support.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sidecar report.pdf --label confidential --agent scanner-v1</w:t>
        <w:br/>
        <w:t># Creates: report.pdf.akf.json</w:t>
      </w:r>
    </w:p>
    <w:p>
      <w:pPr>
        <w:pStyle w:val="Heading2"/>
      </w:pPr>
      <w:r>
        <w:t>4.21  akf init — Initialize Project</w:t>
      </w:r>
    </w:p>
    <w:p>
      <w:r>
        <w:t>Sets up AKF configuration in a project directory.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init --path ./my-project --agent "gpt-4o" --label internal</w:t>
        <w:br/>
        <w:br/>
        <w:t># Creates:</w:t>
        <w:br/>
        <w:t>#   .akf/config.json</w:t>
        <w:br/>
        <w:br/>
        <w:t># With --git-hooks:</w:t>
        <w:br/>
        <w:t>#   .git/hooks/post-commit (runs akf stamp-commit)</w:t>
      </w:r>
    </w:p>
    <w:p>
      <w:pPr>
        <w:pStyle w:val="Heading2"/>
      </w:pPr>
      <w:r>
        <w:t>4.22  akf formats — List Supported Formats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formats</w:t>
        <w:br/>
        <w:br/>
        <w:t># Output:</w:t>
        <w:br/>
        <w:t>#   DOCX       embedded     OOXML Custom XML Part</w:t>
        <w:br/>
        <w:t>#   Email      embedded     X-AKF custom header</w:t>
        <w:br/>
        <w:t>#   HTML       embedded     JSON-LD script tag</w:t>
        <w:br/>
        <w:t>#   Image      embedded     EXIF/XMP metadata</w:t>
        <w:br/>
        <w:t>#   JSON       embedded     _akf key</w:t>
        <w:br/>
        <w:t>#   Markdown   embedded     YAML frontmatter</w:t>
        <w:br/>
        <w:t>#   PDF        embedded     XMP Metadata</w:t>
        <w:br/>
        <w:t>#   PPTX       embedded     OOXML Custom XML Part</w:t>
        <w:br/>
        <w:t>#   XLSX       embedded     OOXML Custom XML Part</w:t>
        <w:br/>
        <w:t>#   sidecar    sidecar      companion .akf.json file</w:t>
      </w:r>
    </w:p>
    <w:p>
      <w:pPr>
        <w:pStyle w:val="Heading2"/>
      </w:pPr>
      <w:r>
        <w:t>4.23  akf info — Quick File Info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info report.md</w:t>
        <w:br/>
        <w:br/>
        <w:t># Output:</w:t>
        <w:br/>
        <w:t># File: report.md</w:t>
        <w:br/>
        <w:t># Format: md</w:t>
        <w:br/>
        <w:t># AKF: enriched</w:t>
        <w:br/>
        <w:t># Mode: embedded</w:t>
        <w:br/>
        <w:t># Classification: confidential</w:t>
        <w:br/>
        <w:t># Claims: 3</w:t>
      </w:r>
    </w:p>
    <w:p>
      <w:pPr>
        <w:pStyle w:val="Heading2"/>
      </w:pPr>
      <w:r>
        <w:t>4.24  akf stream — Streaming Operations</w:t>
      </w:r>
    </w:p>
    <w:p>
      <w:r>
        <w:t>Collects claims from streaming .akfl (JSON Lines) files into .akf format.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stream collect output.akfl -o collected.akf</w:t>
      </w:r>
    </w:p>
    <w:p>
      <w:pPr>
        <w:pStyle w:val="Heading2"/>
      </w:pPr>
      <w:r>
        <w:t>4.25  akf kb — Knowledge Base Commands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View statistics</w:t>
        <w:br/>
        <w:t>akf kb stats ./knowledge-base/</w:t>
        <w:br/>
        <w:br/>
        <w:t># Query claims</w:t>
        <w:br/>
        <w:t>akf kb query ./knowledge-base/ --topic finance --min-trust 0.8</w:t>
        <w:br/>
        <w:br/>
        <w:t># Prune stale/low-trust claims</w:t>
        <w:br/>
        <w:t>akf kb prune ./knowledge-base/ --max-age 90 --min-trust 0.3</w:t>
      </w:r>
    </w:p>
    <w:p>
      <w:r>
        <w:br w:type="page"/>
      </w:r>
    </w:p>
    <w:p>
      <w:pPr>
        <w:pStyle w:val="Heading1"/>
      </w:pPr>
      <w:r>
        <w:t>5. Working with Folders</w:t>
      </w:r>
    </w:p>
    <w:p>
      <w:r>
        <w:t>AKF is designed for batch operations on entire directory trees. Three commands support folder operations: convert, scan, and kb.</w:t>
      </w:r>
    </w:p>
    <w:p>
      <w:pPr>
        <w:pStyle w:val="Heading2"/>
      </w:pPr>
      <w:r>
        <w:t>5.1  Bulk Convert a Folder</w:t>
      </w:r>
    </w:p>
    <w:p>
      <w:r>
        <w:t>The most common folder operation — convert all files to .akf format: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Convert everything in ./documents/ (recursive, in-place)</w:t>
        <w:br/>
        <w:t>akf convert --recursive ./documents/</w:t>
      </w:r>
    </w:p>
    <w:p>
      <w:r>
        <w:t>This creates a .akf file alongside each original file: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./documents/</w:t>
        <w:br/>
        <w:t xml:space="preserve">  report.md          (original)</w:t>
        <w:br/>
        <w:t xml:space="preserve">  report.md.akf      (generated)</w:t>
        <w:br/>
        <w:t xml:space="preserve">  data.json          (original)</w:t>
        <w:br/>
        <w:t xml:space="preserve">  data.json.akf      (generated)</w:t>
        <w:br/>
        <w:t xml:space="preserve">  sub/</w:t>
        <w:br/>
        <w:t xml:space="preserve">    notes.md         (original)</w:t>
        <w:br/>
        <w:t xml:space="preserve">    notes.md.akf     (generated)</w:t>
      </w:r>
    </w:p>
    <w:p>
      <w:pPr>
        <w:pStyle w:val="Heading2"/>
      </w:pPr>
      <w:r>
        <w:t>Output to a Separate Directory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convert --recursive ./documents/ -o ./akf-output/</w:t>
      </w:r>
    </w:p>
    <w:p>
      <w:r>
        <w:t>Preserves the directory structure in the output: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./akf-output/</w:t>
        <w:br/>
        <w:t xml:space="preserve">  report.md.akf</w:t>
        <w:br/>
        <w:t xml:space="preserve">  data.json.akf</w:t>
        <w:br/>
        <w:t xml:space="preserve">  sub/</w:t>
        <w:br/>
        <w:t xml:space="preserve">    notes.md.akf</w:t>
      </w:r>
    </w:p>
    <w:p>
      <w:pPr>
        <w:pStyle w:val="Heading2"/>
      </w:pPr>
      <w:r>
        <w:t>Selective Conversion Modes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Only files with existing metadata</w:t>
        <w:br/>
        <w:t>akf convert --recursive ./docs/ -m extract</w:t>
        <w:br/>
        <w:br/>
        <w:t># Only files WITHOUT metadata (create baselines)</w:t>
        <w:br/>
        <w:t>akf convert --recursive ./docs/ -m enrich</w:t>
        <w:br/>
        <w:br/>
        <w:t># Both: extract if available, enrich otherwise (default)</w:t>
        <w:br/>
        <w:t>akf convert --recursive ./docs/ -m both</w:t>
      </w:r>
    </w:p>
    <w:p>
      <w:pPr>
        <w:pStyle w:val="Heading2"/>
      </w:pPr>
      <w:r>
        <w:t>Updating Conversions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Skip files already converted (default)</w:t>
        <w:br/>
        <w:t>akf convert --recursive ./docs/</w:t>
        <w:br/>
        <w:br/>
        <w:t># Re-convert everything</w:t>
        <w:br/>
        <w:t>akf convert --recursive ./docs/ --overwrite</w:t>
      </w:r>
    </w:p>
    <w:p>
      <w:pPr>
        <w:pStyle w:val="Heading2"/>
      </w:pPr>
      <w:r>
        <w:t>5.2  Scan a Folder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Scan entire tree</w:t>
        <w:br/>
        <w:t>akf scan ./documents/ -r</w:t>
        <w:br/>
        <w:br/>
        <w:t># Output:</w:t>
        <w:br/>
        <w:t># Scanned 45 files, 32 AKF-enriched</w:t>
        <w:br/>
        <w:t>#   Markdown — 12 claims trust: 0.87 (internal)</w:t>
        <w:br/>
        <w:t>#   DOCX — 5 claims trust: 0.92 (confidential)</w:t>
      </w:r>
    </w:p>
    <w:p>
      <w:pPr>
        <w:pStyle w:val="Heading2"/>
      </w:pPr>
      <w:r>
        <w:t>5.3  Knowledge Base from a Folder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View stats</w:t>
        <w:br/>
        <w:t>akf kb stats ./akf-files/</w:t>
        <w:br/>
        <w:br/>
        <w:t># Query across all files</w:t>
        <w:br/>
        <w:t>akf kb query ./akf-files/ --min-trust 0.8</w:t>
      </w:r>
    </w:p>
    <w:p>
      <w:pPr>
        <w:pStyle w:val="Heading2"/>
      </w:pPr>
      <w:r>
        <w:t>5.4  Practical Folder Workflows</w:t>
      </w:r>
    </w:p>
    <w:p>
      <w:pPr>
        <w:pStyle w:val="Heading3"/>
      </w:pPr>
      <w:r>
        <w:t>CI/CD Pipeline: Validate all .akf files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In your CI script:</w:t>
        <w:br/>
        <w:t>for f in $(find . -name "*.akf"); do</w:t>
        <w:br/>
        <w:t xml:space="preserve">  akf validate "$f" || exit 1</w:t>
        <w:br/>
        <w:t>done</w:t>
      </w:r>
    </w:p>
    <w:p>
      <w:pPr>
        <w:pStyle w:val="Heading3"/>
      </w:pPr>
      <w:r>
        <w:t>Compliance Scan: Audit everything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Embed metadata first</w:t>
        <w:br/>
        <w:t>for f in $(find ./docs -name "*.md"); do</w:t>
        <w:br/>
        <w:t xml:space="preserve">  akf stamp "$f" --label internal</w:t>
        <w:br/>
        <w:t>done</w:t>
        <w:br/>
        <w:br/>
        <w:t># Then audit</w:t>
        <w:br/>
        <w:t>for f in $(find ./docs -name "*.md"); do</w:t>
        <w:br/>
        <w:t xml:space="preserve">  akf audit "$f" --regulation eu_ai_act --export json &gt;&gt; audit-report.json</w:t>
        <w:br/>
        <w:t>done</w:t>
      </w:r>
    </w:p>
    <w:p>
      <w:pPr>
        <w:pStyle w:val="Heading3"/>
      </w:pPr>
      <w:r>
        <w:t>AI Pipeline: Tag all AI outputs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Convert AI output folder</w:t>
        <w:br/>
        <w:t>akf convert --recursive ./ai-output/ --agent "gpt-4o"</w:t>
        <w:br/>
        <w:br/>
        <w:t># Scan for AI contribution</w:t>
        <w:br/>
        <w:t>akf scan ./ai-output/ -r</w:t>
      </w:r>
    </w:p>
    <w:p>
      <w:r>
        <w:br w:type="page"/>
      </w:r>
    </w:p>
    <w:p>
      <w:pPr>
        <w:pStyle w:val="Heading1"/>
      </w:pPr>
      <w:r>
        <w:t>6. Supported File Formats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Extensions</w:t>
            </w:r>
          </w:p>
        </w:tc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Mechanism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Markdown</w:t>
            </w:r>
          </w:p>
        </w:tc>
        <w:tc>
          <w:tcPr>
            <w:tcW w:type="dxa" w:w="1728"/>
          </w:tcPr>
          <w:p>
            <w:r>
              <w:t>.md, .markdown, .mdx</w:t>
            </w:r>
          </w:p>
        </w:tc>
        <w:tc>
          <w:tcPr>
            <w:tcW w:type="dxa" w:w="1728"/>
          </w:tcPr>
          <w:p>
            <w:r>
              <w:t>Embedded</w:t>
            </w:r>
          </w:p>
        </w:tc>
        <w:tc>
          <w:tcPr>
            <w:tcW w:type="dxa" w:w="1728"/>
          </w:tcPr>
          <w:p>
            <w:r>
              <w:t>YAML frontmatter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.html, .htm</w:t>
            </w:r>
          </w:p>
        </w:tc>
        <w:tc>
          <w:tcPr>
            <w:tcW w:type="dxa" w:w="1728"/>
          </w:tcPr>
          <w:p>
            <w:r>
              <w:t>Embedded</w:t>
            </w:r>
          </w:p>
        </w:tc>
        <w:tc>
          <w:tcPr>
            <w:tcW w:type="dxa" w:w="1728"/>
          </w:tcPr>
          <w:p>
            <w:r>
              <w:t>JSON-LD script tag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.json</w:t>
            </w:r>
          </w:p>
        </w:tc>
        <w:tc>
          <w:tcPr>
            <w:tcW w:type="dxa" w:w="1728"/>
          </w:tcPr>
          <w:p>
            <w:r>
              <w:t>Embedded</w:t>
            </w:r>
          </w:p>
        </w:tc>
        <w:tc>
          <w:tcPr>
            <w:tcW w:type="dxa" w:w="1728"/>
          </w:tcPr>
          <w:p>
            <w:r>
              <w:t>_akf key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DOCX</w:t>
            </w:r>
          </w:p>
        </w:tc>
        <w:tc>
          <w:tcPr>
            <w:tcW w:type="dxa" w:w="1728"/>
          </w:tcPr>
          <w:p>
            <w:r>
              <w:t>.docx</w:t>
            </w:r>
          </w:p>
        </w:tc>
        <w:tc>
          <w:tcPr>
            <w:tcW w:type="dxa" w:w="1728"/>
          </w:tcPr>
          <w:p>
            <w:r>
              <w:t>Embedded</w:t>
            </w:r>
          </w:p>
        </w:tc>
        <w:tc>
          <w:tcPr>
            <w:tcW w:type="dxa" w:w="1728"/>
          </w:tcPr>
          <w:p>
            <w:r>
              <w:t>Custom XML Part</w:t>
            </w:r>
          </w:p>
        </w:tc>
        <w:tc>
          <w:tcPr>
            <w:tcW w:type="dxa" w:w="1728"/>
          </w:tcPr>
          <w:p>
            <w:r>
              <w:t>python-docx</w:t>
            </w:r>
          </w:p>
        </w:tc>
      </w:tr>
      <w:tr>
        <w:tc>
          <w:tcPr>
            <w:tcW w:type="dxa" w:w="1728"/>
          </w:tcPr>
          <w:p>
            <w:r>
              <w:t>XLSX</w:t>
            </w:r>
          </w:p>
        </w:tc>
        <w:tc>
          <w:tcPr>
            <w:tcW w:type="dxa" w:w="1728"/>
          </w:tcPr>
          <w:p>
            <w:r>
              <w:t>.xlsx</w:t>
            </w:r>
          </w:p>
        </w:tc>
        <w:tc>
          <w:tcPr>
            <w:tcW w:type="dxa" w:w="1728"/>
          </w:tcPr>
          <w:p>
            <w:r>
              <w:t>Embedded</w:t>
            </w:r>
          </w:p>
        </w:tc>
        <w:tc>
          <w:tcPr>
            <w:tcW w:type="dxa" w:w="1728"/>
          </w:tcPr>
          <w:p>
            <w:r>
              <w:t>Custom XML Part</w:t>
            </w:r>
          </w:p>
        </w:tc>
        <w:tc>
          <w:tcPr>
            <w:tcW w:type="dxa" w:w="1728"/>
          </w:tcPr>
          <w:p>
            <w:r>
              <w:t>openpyxl</w:t>
            </w:r>
          </w:p>
        </w:tc>
      </w:tr>
      <w:tr>
        <w:tc>
          <w:tcPr>
            <w:tcW w:type="dxa" w:w="1728"/>
          </w:tcPr>
          <w:p>
            <w:r>
              <w:t>PPTX</w:t>
            </w:r>
          </w:p>
        </w:tc>
        <w:tc>
          <w:tcPr>
            <w:tcW w:type="dxa" w:w="1728"/>
          </w:tcPr>
          <w:p>
            <w:r>
              <w:t>.pptx</w:t>
            </w:r>
          </w:p>
        </w:tc>
        <w:tc>
          <w:tcPr>
            <w:tcW w:type="dxa" w:w="1728"/>
          </w:tcPr>
          <w:p>
            <w:r>
              <w:t>Embedded</w:t>
            </w:r>
          </w:p>
        </w:tc>
        <w:tc>
          <w:tcPr>
            <w:tcW w:type="dxa" w:w="1728"/>
          </w:tcPr>
          <w:p>
            <w:r>
              <w:t>Custom XML Part</w:t>
            </w:r>
          </w:p>
        </w:tc>
        <w:tc>
          <w:tcPr>
            <w:tcW w:type="dxa" w:w="1728"/>
          </w:tcPr>
          <w:p>
            <w:r>
              <w:t>python-pptx</w:t>
            </w:r>
          </w:p>
        </w:tc>
      </w:tr>
      <w:tr>
        <w:tc>
          <w:tcPr>
            <w:tcW w:type="dxa" w:w="1728"/>
          </w:tcPr>
          <w:p>
            <w:r>
              <w:t>PDF</w:t>
            </w:r>
          </w:p>
        </w:tc>
        <w:tc>
          <w:tcPr>
            <w:tcW w:type="dxa" w:w="1728"/>
          </w:tcPr>
          <w:p>
            <w:r>
              <w:t>.pdf</w:t>
            </w:r>
          </w:p>
        </w:tc>
        <w:tc>
          <w:tcPr>
            <w:tcW w:type="dxa" w:w="1728"/>
          </w:tcPr>
          <w:p>
            <w:r>
              <w:t>Embedded</w:t>
            </w:r>
          </w:p>
        </w:tc>
        <w:tc>
          <w:tcPr>
            <w:tcW w:type="dxa" w:w="1728"/>
          </w:tcPr>
          <w:p>
            <w:r>
              <w:t>XMP Metadata</w:t>
            </w:r>
          </w:p>
        </w:tc>
        <w:tc>
          <w:tcPr>
            <w:tcW w:type="dxa" w:w="1728"/>
          </w:tcPr>
          <w:p>
            <w:r>
              <w:t>pypdf</w:t>
            </w:r>
          </w:p>
        </w:tc>
      </w:tr>
      <w:tr>
        <w:tc>
          <w:tcPr>
            <w:tcW w:type="dxa" w:w="1728"/>
          </w:tcPr>
          <w:p>
            <w:r>
              <w:t>Images</w:t>
            </w:r>
          </w:p>
        </w:tc>
        <w:tc>
          <w:tcPr>
            <w:tcW w:type="dxa" w:w="1728"/>
          </w:tcPr>
          <w:p>
            <w:r>
              <w:t>.png, .jpg, .jpeg, .tiff, .webp</w:t>
            </w:r>
          </w:p>
        </w:tc>
        <w:tc>
          <w:tcPr>
            <w:tcW w:type="dxa" w:w="1728"/>
          </w:tcPr>
          <w:p>
            <w:r>
              <w:t>Embedded</w:t>
            </w:r>
          </w:p>
        </w:tc>
        <w:tc>
          <w:tcPr>
            <w:tcW w:type="dxa" w:w="1728"/>
          </w:tcPr>
          <w:p>
            <w:r>
              <w:t>EXIF/XMP</w:t>
            </w:r>
          </w:p>
        </w:tc>
        <w:tc>
          <w:tcPr>
            <w:tcW w:type="dxa" w:w="1728"/>
          </w:tcPr>
          <w:p>
            <w:r>
              <w:t>Pillow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.eml</w:t>
            </w:r>
          </w:p>
        </w:tc>
        <w:tc>
          <w:tcPr>
            <w:tcW w:type="dxa" w:w="1728"/>
          </w:tcPr>
          <w:p>
            <w:r>
              <w:t>Embedded</w:t>
            </w:r>
          </w:p>
        </w:tc>
        <w:tc>
          <w:tcPr>
            <w:tcW w:type="dxa" w:w="1728"/>
          </w:tcPr>
          <w:p>
            <w:r>
              <w:t>X-AKF header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Any other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>Sidecar</w:t>
            </w:r>
          </w:p>
        </w:tc>
        <w:tc>
          <w:tcPr>
            <w:tcW w:type="dxa" w:w="1728"/>
          </w:tcPr>
          <w:p>
            <w:r>
              <w:t>.akf.json companion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r>
        <w:t>Install optional dependencies: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pip3 install akf[all]     # All formats</w:t>
        <w:br/>
        <w:t>pip3 install akf[office]  # DOCX + XLSX + PPTX</w:t>
        <w:br/>
        <w:t>pip3 install akf[pdf]     # PDF support</w:t>
        <w:br/>
        <w:t>pip3 install akf[image]   # Image support</w:t>
      </w:r>
    </w:p>
    <w:p>
      <w:pPr>
        <w:pStyle w:val="Heading2"/>
      </w:pPr>
      <w:r>
        <w:t>How Embedding Works Per Format</w:t>
      </w:r>
    </w:p>
    <w:p>
      <w:pPr>
        <w:pStyle w:val="Heading3"/>
      </w:pPr>
      <w:r>
        <w:t>Markdown</w:t>
      </w:r>
    </w:p>
    <w:p>
      <w:r>
        <w:t>Metadata is stored in YAML frontmatter at the top of the file: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---</w:t>
        <w:br/>
        <w:t>akf:</w:t>
        <w:br/>
        <w:t xml:space="preserve">  classification: confidential</w:t>
        <w:br/>
        <w:t xml:space="preserve">  claims:</w:t>
        <w:br/>
        <w:t xml:space="preserve">    - c: "Revenue grew 12%"</w:t>
        <w:br/>
        <w:t xml:space="preserve">      t: 0.95</w:t>
        <w:br/>
        <w:t xml:space="preserve">      src: "Finance"</w:t>
        <w:br/>
        <w:t>---</w:t>
        <w:br/>
        <w:t># Your Markdown Content</w:t>
        <w:br/>
        <w:t>...</w:t>
      </w:r>
    </w:p>
    <w:p>
      <w:pPr>
        <w:pStyle w:val="Heading3"/>
      </w:pPr>
      <w:r>
        <w:t>HTML</w:t>
      </w:r>
    </w:p>
    <w:p>
      <w:r>
        <w:t>Metadata is stored as a JSON-LD script tag in the head: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&lt;script type="application/ld+json" id="akf-metadata"&gt;</w:t>
        <w:br/>
        <w:t>{"@type": "AKFMetadata", "classification": "internal", ...}</w:t>
        <w:br/>
        <w:t>&lt;/script&gt;</w:t>
      </w:r>
    </w:p>
    <w:p>
      <w:pPr>
        <w:pStyle w:val="Heading3"/>
      </w:pPr>
      <w:r>
        <w:t>JSON</w:t>
      </w:r>
    </w:p>
    <w:p>
      <w:r>
        <w:t>Metadata is stored under an _akf key: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{</w:t>
        <w:br/>
        <w:t xml:space="preserve">  "your_data": "...",</w:t>
        <w:br/>
        <w:t xml:space="preserve">  "_akf": {</w:t>
        <w:br/>
        <w:t xml:space="preserve">    "classification": "internal",</w:t>
        <w:br/>
        <w:t xml:space="preserve">    "claims": [...]</w:t>
        <w:br/>
        <w:t xml:space="preserve">  }</w:t>
        <w:br/>
        <w:t>}</w:t>
      </w:r>
    </w:p>
    <w:p>
      <w:pPr>
        <w:pStyle w:val="Heading3"/>
      </w:pPr>
      <w:r>
        <w:t>Office Documents (DOCX/XLSX/PPTX)</w:t>
      </w:r>
    </w:p>
    <w:p>
      <w:r>
        <w:t>Metadata is stored as an OOXML Custom XML Part inside the document package. Invisible to users — the document opens normally in Microsoft Office.</w:t>
      </w:r>
    </w:p>
    <w:p>
      <w:pPr>
        <w:pStyle w:val="Heading3"/>
      </w:pPr>
      <w:r>
        <w:t>Sidecar Files</w:t>
      </w:r>
    </w:p>
    <w:p>
      <w:r>
        <w:t>For unsupported formats, a companion file is created: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report.csv          (original file)</w:t>
        <w:br/>
        <w:t>report.csv.akf.json (AKF metadata)</w:t>
      </w:r>
    </w:p>
    <w:p>
      <w:r>
        <w:br w:type="page"/>
      </w:r>
    </w:p>
    <w:p>
      <w:pPr>
        <w:pStyle w:val="Heading1"/>
      </w:pPr>
      <w:r>
        <w:t>7. Python SDK Reference</w:t>
      </w:r>
    </w:p>
    <w:p>
      <w:pPr>
        <w:pStyle w:val="Heading2"/>
      </w:pPr>
      <w:r>
        <w:t>7.1  Core API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akf.core import create, create_multi, load, loads, validate</w:t>
        <w:br/>
        <w:br/>
        <w:t># Create with multiple claims</w:t>
        <w:br/>
        <w:t>unit = create_multi([</w:t>
        <w:br/>
        <w:t xml:space="preserve">    {"content": "Revenue $4.2B", "confidence": 0.98, "source": "SEC",</w:t>
        <w:br/>
        <w:t xml:space="preserve">     "authority_tier": 1, "verified": True},</w:t>
        <w:br/>
        <w:t xml:space="preserve">    {"content": "AI forecast", "confidence": 0.6, "source": "GPT-4",</w:t>
        <w:br/>
        <w:t xml:space="preserve">     "ai_generated": True, "risk": "Limited data"},</w:t>
        <w:br/>
        <w:t>], author="analyst@corp.com", classification="confidential")</w:t>
        <w:br/>
        <w:br/>
        <w:t># Save and load</w:t>
        <w:br/>
        <w:t>unit.save("report.akf")</w:t>
        <w:br/>
        <w:t>loaded = load("report.akf")</w:t>
        <w:br/>
        <w:br/>
        <w:t># Validate</w:t>
        <w:br/>
        <w:t>result = validate("report.akf")</w:t>
        <w:br/>
        <w:t>print(result.valid, result.level, result.errors)</w:t>
      </w:r>
    </w:p>
    <w:p>
      <w:pPr>
        <w:pStyle w:val="Heading2"/>
      </w:pPr>
      <w:r>
        <w:t>7.2  Universal API (Any Format)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 import universal</w:t>
        <w:br/>
        <w:br/>
        <w:t># Embed into any file</w:t>
        <w:br/>
        <w:t>universal.embed("report.md",</w:t>
        <w:br/>
        <w:t xml:space="preserve">    claims=[{"c": "Claim", "t": 0.9, "src": "test"}],</w:t>
        <w:br/>
        <w:t xml:space="preserve">    classification="internal")</w:t>
        <w:br/>
        <w:br/>
        <w:t># Extract from any file</w:t>
        <w:br/>
        <w:t>meta = universal.extract("report.md")</w:t>
        <w:br/>
        <w:t>print(meta["claims"], meta["classification"])</w:t>
        <w:br/>
        <w:br/>
        <w:t># Scan a file</w:t>
        <w:br/>
        <w:t>report = universal.scan("report.md")</w:t>
        <w:br/>
        <w:t>print(report.enriched, report.claim_count)</w:t>
        <w:br/>
        <w:br/>
        <w:t># Scan a directory</w:t>
        <w:br/>
        <w:t>reports = universal.scan_directory("./docs/", recursive=True)</w:t>
        <w:br/>
        <w:br/>
        <w:t># Convert directory to .akf</w:t>
        <w:br/>
        <w:t>result = universal.convert_directory("./docs/", output_dir="./akf/")</w:t>
        <w:br/>
        <w:t>print(f"Converted: {result.converted}, Failed: {result.failed}")</w:t>
        <w:br/>
        <w:br/>
        <w:t># Check if enriched</w:t>
        <w:br/>
        <w:t>if universal.is_enriched("report.md"):</w:t>
        <w:br/>
        <w:t xml:space="preserve">    print("Has AKF metadata")</w:t>
      </w:r>
    </w:p>
    <w:p>
      <w:pPr>
        <w:pStyle w:val="Heading2"/>
      </w:pPr>
      <w:r>
        <w:t>7.3  Trust API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akf.trust import compute_all, effective_trust, explain_trust</w:t>
        <w:br/>
        <w:br/>
        <w:t>unit = load("report.akf")</w:t>
        <w:br/>
        <w:t>results = compute_all(unit)</w:t>
        <w:br/>
        <w:t>for claim, result in zip(unit.claims, results):</w:t>
        <w:br/>
        <w:t xml:space="preserve">    print(f"{result.decision} {result.score:.4f} {claim.content}")</w:t>
        <w:br/>
        <w:br/>
        <w:t># Single claim</w:t>
        <w:br/>
        <w:t>et = effective_trust(unit.claims[0])</w:t>
        <w:br/>
        <w:t>print(f"Score: {et.score}, Decision: {et.decision}")</w:t>
        <w:br/>
        <w:br/>
        <w:t># Human-readable explanation</w:t>
        <w:br/>
        <w:t>print(explain_trust(unit.claims[0]))</w:t>
      </w:r>
    </w:p>
    <w:p>
      <w:r>
        <w:br w:type="page"/>
      </w:r>
    </w:p>
    <w:p>
      <w:pPr>
        <w:pStyle w:val="Heading2"/>
      </w:pPr>
      <w:r>
        <w:t>7.4  Provenance API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akf.provenance import add_hop, format_tree</w:t>
        <w:br/>
        <w:t>from akf import models_used</w:t>
        <w:br/>
        <w:br/>
        <w:t># Add provenance hops</w:t>
        <w:br/>
        <w:t>unit = add_hop(unit, by="gpt-4o", action="enriched", model="gpt-4o-2024-08")</w:t>
        <w:br/>
        <w:t>unit = add_hop(unit, by="reviewer@corp.com", action="reviewed")</w:t>
        <w:br/>
        <w:br/>
        <w:t># View provenance tree</w:t>
        <w:br/>
        <w:t>print(format_tree(unit))</w:t>
        <w:br/>
        <w:br/>
        <w:t># Track models used</w:t>
        <w:br/>
        <w:t>models = models_used(unit)</w:t>
        <w:br/>
        <w:t>print(f"Models: {models}")  # ["gpt-4o-2024-08"]</w:t>
      </w:r>
    </w:p>
    <w:p>
      <w:pPr>
        <w:pStyle w:val="Heading2"/>
      </w:pPr>
      <w:r>
        <w:t>7.5  Compliance API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akf.compliance import (</w:t>
        <w:br/>
        <w:t xml:space="preserve">    audit, check_regulation, audit_trail,</w:t>
        <w:br/>
        <w:t xml:space="preserve">    export_audit, check_explainability,</w:t>
        <w:br/>
        <w:t xml:space="preserve">    check_fairness, continuous_audit,</w:t>
        <w:br/>
        <w:t xml:space="preserve">    verify_human_oversight</w:t>
        <w:br/>
        <w:t>)</w:t>
        <w:br/>
        <w:br/>
        <w:t># General audit</w:t>
        <w:br/>
        <w:t>result = audit(unit)</w:t>
        <w:br/>
        <w:t>print(f"Score: {result.score}, Compliant: {result.compliant}")</w:t>
        <w:br/>
        <w:br/>
        <w:t># Regulation-specific</w:t>
        <w:br/>
        <w:t>for reg in ["eu_ai_act", "sox", "hipaa", "gdpr", "nist_ai", "iso_42001"]:</w:t>
        <w:br/>
        <w:t xml:space="preserve">    r = check_regulation(unit, reg)</w:t>
        <w:br/>
        <w:t xml:space="preserve">    print(f"{reg}: {r.score:.2f}")</w:t>
        <w:br/>
        <w:br/>
        <w:t># Audit a file directly (any format)</w:t>
        <w:br/>
        <w:t>result = audit("report.md")</w:t>
        <w:br/>
        <w:t>result = check_regulation("document.docx", "eu_ai_act")</w:t>
        <w:br/>
        <w:br/>
        <w:t># Export</w:t>
        <w:br/>
        <w:t>print(export_audit(result, format="json"))</w:t>
        <w:br/>
        <w:t>print(export_audit(result, format="markdown"))</w:t>
        <w:br/>
        <w:br/>
        <w:t># Continuous audit (multiple regulations)</w:t>
        <w:br/>
        <w:t>report = continuous_audit(unit, ["eu_ai_act", "sox", "hipaa"])</w:t>
        <w:br/>
        <w:t>print(f"Overall: {report['overall_score']}")</w:t>
        <w:br/>
        <w:br/>
        <w:t># Human oversight check</w:t>
        <w:br/>
        <w:t>oversight = verify_human_oversight(unit)</w:t>
        <w:br/>
        <w:t>print(oversight["has_human_oversight"], oversight["human_actors"])</w:t>
      </w:r>
    </w:p>
    <w:p>
      <w:pPr>
        <w:pStyle w:val="Heading2"/>
      </w:pPr>
      <w:r>
        <w:t>7.6  Builder API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akf.builder import AKFBuilder</w:t>
        <w:br/>
        <w:br/>
        <w:t>unit = (</w:t>
        <w:br/>
        <w:t xml:space="preserve">    AKFBuilder()</w:t>
        <w:br/>
        <w:t xml:space="preserve">    .claim("Revenue $4.2B", 0.98)</w:t>
        <w:br/>
        <w:t xml:space="preserve">    .claim("AI prediction", 0.65)</w:t>
        <w:br/>
        <w:t xml:space="preserve">    .by("analyst@corp.com")</w:t>
        <w:br/>
        <w:t xml:space="preserve">    .label("confidential")</w:t>
        <w:br/>
        <w:t xml:space="preserve">    .agent("gpt-4o")</w:t>
        <w:br/>
        <w:t xml:space="preserve">    .build()</w:t>
        <w:br/>
        <w:t>)</w:t>
      </w:r>
    </w:p>
    <w:p>
      <w:pPr>
        <w:pStyle w:val="Heading2"/>
      </w:pPr>
      <w:r>
        <w:t>7.7  Transform API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akf.transform import AKFTransformer</w:t>
        <w:br/>
        <w:br/>
        <w:t>derived = (</w:t>
        <w:br/>
        <w:t xml:space="preserve">    AKFTransformer(unit)</w:t>
        <w:br/>
        <w:t xml:space="preserve">    .filter(trust_min=0.7)</w:t>
        <w:br/>
        <w:t xml:space="preserve">    .penalty(-0.03)</w:t>
        <w:br/>
        <w:t xml:space="preserve">    .by("consumer-agent")</w:t>
        <w:br/>
        <w:t xml:space="preserve">    .build()</w:t>
        <w:br/>
        <w:t>)</w:t>
        <w:br/>
        <w:t>derived.save("filtered.akf")</w:t>
      </w:r>
    </w:p>
    <w:p>
      <w:pPr>
        <w:pStyle w:val="Heading2"/>
      </w:pPr>
      <w:r>
        <w:t>7.8  Security API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akf.security import security_score, compute_security_hash</w:t>
        <w:br/>
        <w:br/>
        <w:t>result = security_score(unit)</w:t>
        <w:br/>
        <w:t>print(f"Score: {result.score}/10, Grade: {result.grade}")</w:t>
        <w:br/>
        <w:br/>
        <w:t>hash_val = compute_security_hash(unit)</w:t>
        <w:br/>
        <w:t>print(f"Hash: {hash_val}")</w:t>
      </w:r>
    </w:p>
    <w:p>
      <w:pPr>
        <w:pStyle w:val="Heading2"/>
      </w:pPr>
      <w:r>
        <w:t>7.9  Derive &amp; Provenance Chains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 import universal</w:t>
        <w:br/>
        <w:br/>
        <w:t># Create derived file with provenance chain</w:t>
        <w:br/>
        <w:t>universal.derive("source.md", "output.md",</w:t>
        <w:br/>
        <w:t xml:space="preserve">    agent_id="summarizer", action="summarized")</w:t>
        <w:br/>
        <w:br/>
        <w:t># Walk provenance tree</w:t>
        <w:br/>
        <w:t>tree = universal.provenance_tree("output.md")</w:t>
        <w:br/>
        <w:t>for entry in tree:</w:t>
        <w:br/>
        <w:t xml:space="preserve">    print(entry["file"], entry["metadata"])</w:t>
        <w:br/>
        <w:br/>
        <w:t># Verify integrity chain</w:t>
        <w:br/>
        <w:t>results = universal.verify_chain("output.md")</w:t>
        <w:br/>
        <w:t>for r in results:</w:t>
        <w:br/>
        <w:t xml:space="preserve">    print(r["file"], r["integrity_valid"])</w:t>
      </w:r>
    </w:p>
    <w:p>
      <w:r>
        <w:br w:type="page"/>
      </w:r>
    </w:p>
    <w:p>
      <w:pPr>
        <w:pStyle w:val="Heading1"/>
      </w:pPr>
      <w:r>
        <w:t>8. Compliance &amp; Regulations</w:t>
      </w:r>
    </w:p>
    <w:p>
      <w:r>
        <w:t>AKF supports compliance checking against 6 major regulations. Each regulation maps to specific AKF metadata fields.</w:t>
      </w:r>
    </w:p>
    <w:p>
      <w:pPr>
        <w:pStyle w:val="Heading2"/>
      </w:pPr>
      <w:r>
        <w:t>8.1  General Audit (10 Checks)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What It Verifies</w:t>
            </w:r>
          </w:p>
        </w:tc>
      </w:tr>
      <w:tr>
        <w:tc>
          <w:tcPr>
            <w:tcW w:type="dxa" w:w="4320"/>
          </w:tcPr>
          <w:p>
            <w:r>
              <w:t>provenance_present</w:t>
            </w:r>
          </w:p>
        </w:tc>
        <w:tc>
          <w:tcPr>
            <w:tcW w:type="dxa" w:w="4320"/>
          </w:tcPr>
          <w:p>
            <w:r>
              <w:t>Data lineage tracking via provenance chain</w:t>
            </w:r>
          </w:p>
        </w:tc>
      </w:tr>
      <w:tr>
        <w:tc>
          <w:tcPr>
            <w:tcW w:type="dxa" w:w="4320"/>
          </w:tcPr>
          <w:p>
            <w:r>
              <w:t>integrity_hash</w:t>
            </w:r>
          </w:p>
        </w:tc>
        <w:tc>
          <w:tcPr>
            <w:tcW w:type="dxa" w:w="4320"/>
          </w:tcPr>
          <w:p>
            <w:r>
              <w:t>SHA-256 hash for tamper detection</w:t>
            </w:r>
          </w:p>
        </w:tc>
      </w:tr>
      <w:tr>
        <w:tc>
          <w:tcPr>
            <w:tcW w:type="dxa" w:w="4320"/>
          </w:tcPr>
          <w:p>
            <w:r>
              <w:t>classification_set</w:t>
            </w:r>
          </w:p>
        </w:tc>
        <w:tc>
          <w:tcPr>
            <w:tcW w:type="dxa" w:w="4320"/>
          </w:tcPr>
          <w:p>
            <w:r>
              <w:t>Security classification label assigned</w:t>
            </w:r>
          </w:p>
        </w:tc>
      </w:tr>
      <w:tr>
        <w:tc>
          <w:tcPr>
            <w:tcW w:type="dxa" w:w="4320"/>
          </w:tcPr>
          <w:p>
            <w:r>
              <w:t>all_claims_sourced</w:t>
            </w:r>
          </w:p>
        </w:tc>
        <w:tc>
          <w:tcPr>
            <w:tcW w:type="dxa" w:w="4320"/>
          </w:tcPr>
          <w:p>
            <w:r>
              <w:t>Every claim has a source attribution</w:t>
            </w:r>
          </w:p>
        </w:tc>
      </w:tr>
      <w:tr>
        <w:tc>
          <w:tcPr>
            <w:tcW w:type="dxa" w:w="4320"/>
          </w:tcPr>
          <w:p>
            <w:r>
              <w:t>ai_claims_labeled</w:t>
            </w:r>
          </w:p>
        </w:tc>
        <w:tc>
          <w:tcPr>
            <w:tcW w:type="dxa" w:w="4320"/>
          </w:tcPr>
          <w:p>
            <w:r>
              <w:t>AI-generated claims flagged</w:t>
            </w:r>
          </w:p>
        </w:tc>
      </w:tr>
      <w:tr>
        <w:tc>
          <w:tcPr>
            <w:tcW w:type="dxa" w:w="4320"/>
          </w:tcPr>
          <w:p>
            <w:r>
              <w:t>ai_risk_described</w:t>
            </w:r>
          </w:p>
        </w:tc>
        <w:tc>
          <w:tcPr>
            <w:tcW w:type="dxa" w:w="4320"/>
          </w:tcPr>
          <w:p>
            <w:r>
              <w:t>High-risk AI claims have risk descriptions</w:t>
            </w:r>
          </w:p>
        </w:tc>
      </w:tr>
      <w:tr>
        <w:tc>
          <w:tcPr>
            <w:tcW w:type="dxa" w:w="4320"/>
          </w:tcPr>
          <w:p>
            <w:r>
              <w:t>valid_structure</w:t>
            </w:r>
          </w:p>
        </w:tc>
        <w:tc>
          <w:tcPr>
            <w:tcW w:type="dxa" w:w="4320"/>
          </w:tcPr>
          <w:p>
            <w:r>
              <w:t>AKF schema validation passes</w:t>
            </w:r>
          </w:p>
        </w:tc>
      </w:tr>
      <w:tr>
        <w:tc>
          <w:tcPr>
            <w:tcW w:type="dxa" w:w="4320"/>
          </w:tcPr>
          <w:p>
            <w:r>
              <w:t>origin_tracking</w:t>
            </w:r>
          </w:p>
        </w:tc>
        <w:tc>
          <w:tcPr>
            <w:tcW w:type="dxa" w:w="4320"/>
          </w:tcPr>
          <w:p>
            <w:r>
              <w:t>AI claims have origin fields</w:t>
            </w:r>
          </w:p>
        </w:tc>
      </w:tr>
      <w:tr>
        <w:tc>
          <w:tcPr>
            <w:tcW w:type="dxa" w:w="4320"/>
          </w:tcPr>
          <w:p>
            <w:r>
              <w:t>review_present</w:t>
            </w:r>
          </w:p>
        </w:tc>
        <w:tc>
          <w:tcPr>
            <w:tcW w:type="dxa" w:w="4320"/>
          </w:tcPr>
          <w:p>
            <w:r>
              <w:t>Human review recorded</w:t>
            </w:r>
          </w:p>
        </w:tc>
      </w:tr>
      <w:tr>
        <w:tc>
          <w:tcPr>
            <w:tcW w:type="dxa" w:w="4320"/>
          </w:tcPr>
          <w:p>
            <w:r>
              <w:t>freshness_valid</w:t>
            </w:r>
          </w:p>
        </w:tc>
        <w:tc>
          <w:tcPr>
            <w:tcW w:type="dxa" w:w="4320"/>
          </w:tcPr>
          <w:p>
            <w:r>
              <w:t>No expired claims</w:t>
            </w:r>
          </w:p>
        </w:tc>
      </w:tr>
    </w:tbl>
    <w:p>
      <w:pPr>
        <w:pStyle w:val="Heading2"/>
      </w:pPr>
      <w:r>
        <w:t>8.2  EU AI Act</w:t>
      </w:r>
    </w:p>
    <w:p>
      <w:r>
        <w:t>Checks Articles 12-15: transparency (AI labeling), human oversight, accuracy (risk descriptions for low-confidence AI), and traceability (provenance).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audit report.akf --regulation eu_ai_act</w:t>
      </w:r>
    </w:p>
    <w:p>
      <w:pPr>
        <w:pStyle w:val="Heading2"/>
      </w:pPr>
      <w:r>
        <w:t>8.3  SOX (Sarbanes-Oxley)</w:t>
      </w:r>
    </w:p>
    <w:p>
      <w:r>
        <w:t>Checks Sections 302, 404, 802: integrity hash, audit trail (provenance), and information classification.</w:t>
      </w:r>
    </w:p>
    <w:p>
      <w:pPr>
        <w:pStyle w:val="Heading2"/>
      </w:pPr>
      <w:r>
        <w:t>8.4  HIPAA</w:t>
      </w:r>
    </w:p>
    <w:p>
      <w:r>
        <w:t>Checks access control (non-public classification), integrity (hash), and transmission security (external sharing restricted).</w:t>
      </w:r>
    </w:p>
    <w:p>
      <w:pPr>
        <w:pStyle w:val="Heading2"/>
      </w:pPr>
      <w:r>
        <w:t>8.5  GDPR</w:t>
      </w:r>
    </w:p>
    <w:p>
      <w:r>
        <w:t>Checks Article 5(2) accountability (provenance) and Article 22 automated decision-making (AI labeling).</w:t>
      </w:r>
    </w:p>
    <w:p>
      <w:pPr>
        <w:pStyle w:val="Heading2"/>
      </w:pPr>
      <w:r>
        <w:t>8.6  NIST AI RMF</w:t>
      </w:r>
    </w:p>
    <w:p>
      <w:r>
        <w:t>Checks governance (provenance), mapping (source attribution), and management (AI risk descriptions).</w:t>
      </w:r>
    </w:p>
    <w:p>
      <w:pPr>
        <w:pStyle w:val="Heading2"/>
      </w:pPr>
      <w:r>
        <w:t>8.7  ISO 42001</w:t>
      </w:r>
    </w:p>
    <w:p>
      <w:r>
        <w:t>Checks AI governance, risk management, explainability (origin/reasoning), and monitoring (integrity hash).</w:t>
      </w:r>
    </w:p>
    <w:p>
      <w:pPr>
        <w:pStyle w:val="Heading2"/>
      </w:pPr>
      <w:r>
        <w:t>8.8  Continuous Audit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Check multiple regulations at once (SDK)</w:t>
        <w:br/>
        <w:t>from akf.compliance import continuous_audit</w:t>
        <w:br/>
        <w:br/>
        <w:t>report = continuous_audit(unit, ["eu_ai_act", "sox", "hipaa", "gdpr"])</w:t>
        <w:br/>
        <w:t>print(f"Overall: {report['overall_compliant']}, Score: {report['overall_score']}")</w:t>
        <w:br/>
        <w:t>for reg, result in report["results"].items():</w:t>
        <w:br/>
        <w:t xml:space="preserve">    print(f"  {reg}: {result['score']:.2f}")</w:t>
      </w:r>
    </w:p>
    <w:p>
      <w:r>
        <w:br w:type="page"/>
      </w:r>
    </w:p>
    <w:p>
      <w:pPr>
        <w:pStyle w:val="Heading1"/>
      </w:pPr>
      <w:r>
        <w:t>9. Production Workflows</w:t>
      </w:r>
    </w:p>
    <w:p>
      <w:pPr>
        <w:pStyle w:val="Heading2"/>
      </w:pPr>
      <w:r>
        <w:t>9.1  AI Pipeline Integration</w:t>
      </w:r>
    </w:p>
    <w:p>
      <w:r>
        <w:t>Tag every AI output with provenance and trust metadata: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1. AI generates content</w:t>
        <w:br/>
        <w:t># ... your AI pipeline ...</w:t>
        <w:br/>
        <w:br/>
        <w:t># 2. Embed AKF metadata</w:t>
        <w:br/>
        <w:t>akf embed output.md \</w:t>
        <w:br/>
        <w:t xml:space="preserve">  -c "AI-generated summary" -t 0.7 --src "gpt-4o" --ai \</w:t>
        <w:br/>
        <w:t xml:space="preserve">  -c "Key insight: revenue up" -t 0.85 --src "data analysis" \</w:t>
        <w:br/>
        <w:t xml:space="preserve">  --label internal --agent "gpt-4o"</w:t>
        <w:br/>
        <w:br/>
        <w:t># 3. Human reviews</w:t>
        <w:br/>
        <w:t># (mark claims as verified via SDK)</w:t>
        <w:br/>
        <w:br/>
        <w:t># 4. Audit before publishing</w:t>
        <w:br/>
        <w:t>akf audit output.md --regulation eu_ai_act</w:t>
      </w:r>
    </w:p>
    <w:p>
      <w:pPr>
        <w:pStyle w:val="Heading2"/>
      </w:pPr>
      <w:r>
        <w:t>9.2  Document Management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Initialize project</w:t>
        <w:br/>
        <w:t>akf init --path ./project --agent "doc-system" --label internal</w:t>
        <w:br/>
        <w:br/>
        <w:t># Stamp all existing documents</w:t>
        <w:br/>
        <w:t>for f in $(find ./project/docs -type f); do</w:t>
        <w:br/>
        <w:t xml:space="preserve">  akf stamp "$f" --label internal</w:t>
        <w:br/>
        <w:t>done</w:t>
        <w:br/>
        <w:br/>
        <w:t># Convert to .akf for archival</w:t>
        <w:br/>
        <w:t>akf convert --recursive ./project/docs/ -o ./project/akf-archive/</w:t>
        <w:br/>
        <w:br/>
        <w:t># Regular compliance scan</w:t>
        <w:br/>
        <w:t>akf scan ./project/ -r</w:t>
      </w:r>
    </w:p>
    <w:p>
      <w:pPr>
        <w:pStyle w:val="Heading2"/>
      </w:pPr>
      <w:r>
        <w:t>9.3  Multi-Agent Trust Chain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akf.core import create_multi</w:t>
        <w:br/>
        <w:t>from akf.provenance import add_hop</w:t>
        <w:br/>
        <w:t>from akf.transform import AKFTransformer</w:t>
        <w:br/>
        <w:br/>
        <w:t># Agent 1: Research</w:t>
        <w:br/>
        <w:t>unit = create_multi([</w:t>
        <w:br/>
        <w:t xml:space="preserve">    {"content": "Market size: $50B", "confidence": 0.8, "source": "research"}</w:t>
        <w:br/>
        <w:t>])</w:t>
        <w:br/>
        <w:t>unit = add_hop(unit, by="research-agent", action="created", model="gpt-4o")</w:t>
        <w:br/>
        <w:t>unit.save("research.akf")</w:t>
        <w:br/>
        <w:br/>
        <w:t># Agent 2: Analyze (consume + enrich)</w:t>
        <w:br/>
        <w:t>from akf.core import load</w:t>
        <w:br/>
        <w:t>research = load("research.akf")</w:t>
        <w:br/>
        <w:t>analysis = AKFTransformer(research).filter(trust_min=0.5).by("analyst-agent").build()</w:t>
        <w:br/>
        <w:t>analysis = add_hop(analysis, by="analyst-agent", action="enriched", model="claude-3.5")</w:t>
        <w:br/>
        <w:t>analysis.save("analysis.akf")</w:t>
        <w:br/>
        <w:br/>
        <w:t># Agent 3: Review</w:t>
        <w:br/>
        <w:t>reviewed = add_hop(analysis, by="reviewer@corp.com", action="reviewed")</w:t>
        <w:br/>
        <w:t>reviewed.save("reviewed.akf")</w:t>
      </w:r>
    </w:p>
    <w:p>
      <w:pPr>
        <w:pStyle w:val="Heading2"/>
      </w:pPr>
      <w:r>
        <w:t>9.4  CI/CD Integration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.github/workflows/akf-check.yml</w:t>
        <w:br/>
        <w:t>name: AKF Compliance Check</w:t>
        <w:br/>
        <w:t>on: [push]</w:t>
        <w:br/>
        <w:t>jobs:</w:t>
        <w:br/>
        <w:t xml:space="preserve">  akf: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pip install akf[all]</w:t>
        <w:br/>
        <w:t xml:space="preserve">      - run: |</w:t>
        <w:br/>
        <w:t xml:space="preserve">          FAIL=0</w:t>
        <w:br/>
        <w:t xml:space="preserve">          for f in $(find . -name "*.akf"); do</w:t>
        <w:br/>
        <w:t xml:space="preserve">            akf validate "$f" || FAIL=1</w:t>
        <w:br/>
        <w:t xml:space="preserve">            akf audit "$f" --regulation eu_ai_act --export json</w:t>
        <w:br/>
        <w:t xml:space="preserve">          done</w:t>
        <w:br/>
        <w:t xml:space="preserve">          exit $FAIL</w:t>
      </w:r>
    </w:p>
    <w:p>
      <w:pPr>
        <w:pStyle w:val="Heading2"/>
      </w:pPr>
      <w:r>
        <w:t>9.5  Enterprise Compliance Reporting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Generate compliance reports for all documents</w:t>
        <w:br/>
        <w:t>mkdir -p reports</w:t>
        <w:br/>
        <w:t>for f in $(find ./documents -name "*.md" -o -name "*.docx"); do</w:t>
        <w:br/>
        <w:t xml:space="preserve">  akf audit "$f" --export markdown &gt; "reports/$(basename $f).audit.md"</w:t>
        <w:br/>
        <w:t>done</w:t>
      </w:r>
    </w:p>
    <w:p>
      <w:r>
        <w:br w:type="page"/>
      </w:r>
    </w:p>
    <w:p>
      <w:pPr>
        <w:pStyle w:val="Heading1"/>
      </w:pPr>
      <w:r>
        <w:t>10. Provenance &amp; Trust Deep Dive</w:t>
      </w:r>
    </w:p>
    <w:p>
      <w:pPr>
        <w:pStyle w:val="Heading2"/>
      </w:pPr>
      <w:r>
        <w:t>10.1  How Trust Scoring Works</w:t>
      </w:r>
    </w:p>
    <w:p>
      <w:r>
        <w:t>The effective trust formula: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effective_trust = confidence × authority_weight × origin_weight</w:t>
        <w:br/>
        <w:t xml:space="preserve">                  + grounding_bonus + review_bonus</w:t>
        <w:br/>
        <w:t xml:space="preserve">                  - chain_penalty</w:t>
      </w:r>
    </w:p>
    <w:p>
      <w:r>
        <w:t>Authority tier weights: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Primary source (official records, filings)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  <w:tc>
          <w:tcPr>
            <w:tcW w:type="dxa" w:w="2880"/>
          </w:tcPr>
          <w:p>
            <w:r>
              <w:t>Secondary source (authoritative references)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Standard source (general reports, articles)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Inferred (logical deductions, patterns)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Speculative (predictions, estimates)</w:t>
            </w:r>
          </w:p>
        </w:tc>
      </w:tr>
    </w:tbl>
    <w:p>
      <w:pPr>
        <w:pStyle w:val="Heading2"/>
      </w:pPr>
      <w:r>
        <w:t>10.2  Trust Decisions</w:t>
      </w:r>
    </w:p>
    <w:p>
      <w:pPr>
        <w:pStyle w:val="ListBullet"/>
      </w:pPr>
      <w:r>
        <w:t>ACCEPT: Effective trust &gt;= threshold (default 0.6). Safe to use.</w:t>
      </w:r>
    </w:p>
    <w:p>
      <w:pPr>
        <w:pStyle w:val="ListBullet"/>
      </w:pPr>
      <w:r>
        <w:t>LOW: Below threshold but above minimum. Use with caution.</w:t>
      </w:r>
    </w:p>
    <w:p>
      <w:pPr>
        <w:pStyle w:val="ListBullet"/>
      </w:pPr>
      <w:r>
        <w:t>REJECT: Below minimum threshold. Do not use without verification.</w:t>
      </w:r>
    </w:p>
    <w:p>
      <w:pPr>
        <w:pStyle w:val="Heading2"/>
      </w:pPr>
      <w:r>
        <w:t>10.3  Provenance Chain</w:t>
      </w:r>
    </w:p>
    <w:p>
      <w:r>
        <w:t>Each provenance hop records:</w:t>
      </w:r>
    </w:p>
    <w:p>
      <w:pPr>
        <w:pStyle w:val="ListBullet"/>
      </w:pPr>
      <w:r>
        <w:t>actor: Who performed the action (agent ID or email)</w:t>
      </w:r>
    </w:p>
    <w:p>
      <w:pPr>
        <w:pStyle w:val="ListBullet"/>
      </w:pPr>
      <w:r>
        <w:t>action: What was done (created, enriched, reviewed, consumed, transformed)</w:t>
      </w:r>
    </w:p>
    <w:p>
      <w:pPr>
        <w:pStyle w:val="ListBullet"/>
      </w:pPr>
      <w:r>
        <w:t>timestamp: When it happened (ISO 8601)</w:t>
      </w:r>
    </w:p>
    <w:p>
      <w:pPr>
        <w:pStyle w:val="ListBullet"/>
      </w:pPr>
      <w:r>
        <w:t>model: AI model used (optional, e.g., "gpt-4o-2024-08")</w:t>
      </w:r>
    </w:p>
    <w:p>
      <w:pPr>
        <w:pStyle w:val="ListBullet"/>
      </w:pPr>
      <w:r>
        <w:t>hash: Content hash at this hop (optional)</w:t>
      </w:r>
    </w:p>
    <w:p>
      <w:pPr>
        <w:pStyle w:val="ListBullet"/>
      </w:pPr>
      <w:r>
        <w:t>claims_added/removed: Claim IDs modified (optional)</w:t>
      </w:r>
    </w:p>
    <w:p>
      <w:pPr>
        <w:pStyle w:val="Heading2"/>
      </w:pPr>
      <w:r>
        <w:t>10.4  Cross-Format Provenance</w:t>
      </w:r>
    </w:p>
    <w:p>
      <w:r>
        <w:t>When deriving content across formats, AKF maintains the provenance chain: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Source: Markdown report</w:t>
        <w:br/>
        <w:t># -&gt; Derived: DOCX summary (with provenance link)</w:t>
        <w:br/>
        <w:t># -&gt; Derived: PDF export (with full chain)</w:t>
        <w:br/>
        <w:br/>
        <w:t>from akf import universal</w:t>
        <w:br/>
        <w:t>universal.derive("source.md", "summary.docx",</w:t>
        <w:br/>
        <w:t xml:space="preserve">    agent_id="summarizer", action="summarized")</w:t>
        <w:br/>
        <w:t>universal.derive("summary.docx", "export.pdf",</w:t>
        <w:br/>
        <w:t xml:space="preserve">    agent_id="pdf-exporter", action="exported")</w:t>
        <w:br/>
        <w:br/>
        <w:t># Walk the chain</w:t>
        <w:br/>
        <w:t>tree = universal.provenance_tree("export.pdf")</w:t>
        <w:br/>
        <w:t>for entry in tree:</w:t>
        <w:br/>
        <w:t xml:space="preserve">    print(f"{entry['file']}: {len(entry['metadata'].get('provenance', []))} hops")</w:t>
      </w:r>
    </w:p>
    <w:p>
      <w:pPr>
        <w:pStyle w:val="Heading2"/>
      </w:pPr>
      <w:r>
        <w:t>10.5  Grounding &amp; Evidence</w:t>
      </w:r>
    </w:p>
    <w:p>
      <w:r>
        <w:t>Claims with evidence (citations, URLs, supporting data) receive a grounding bonus to their trust score. Ungrounded claims are penalized. This encourages citing sources.</w:t>
      </w:r>
    </w:p>
    <w:p>
      <w:pPr>
        <w:pStyle w:val="Heading2"/>
      </w:pPr>
      <w:r>
        <w:t>10.6  Review Bonus</w:t>
      </w:r>
    </w:p>
    <w:p>
      <w:r>
        <w:t>Claims or units with human reviews receive a trust bonus. Positive reviews ("approve") increase trust; negative reviews ("reject") decrease it. This incentivizes human oversight.</w:t>
      </w:r>
    </w:p>
    <w:p>
      <w:r>
        <w:br w:type="page"/>
      </w:r>
    </w:p>
    <w:p>
      <w:pPr>
        <w:pStyle w:val="Heading1"/>
      </w:pPr>
      <w:r>
        <w:t>11. Security Best Practices</w:t>
      </w:r>
    </w:p>
    <w:p>
      <w:pPr>
        <w:pStyle w:val="Heading2"/>
      </w:pPr>
      <w:r>
        <w:t>11.1  Always Set Classification</w:t>
      </w:r>
    </w:p>
    <w:p>
      <w:r>
        <w:t>Every file with AKF metadata should have a classification label: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embed report.md -c "Claim" -t 0.9 --src "s" --label confidential</w:t>
      </w:r>
    </w:p>
    <w:p>
      <w:r>
        <w:t>Valid classifications: public, internal, confidential, restricted</w:t>
      </w:r>
    </w:p>
    <w:p>
      <w:pPr>
        <w:pStyle w:val="Heading2"/>
      </w:pPr>
      <w:r>
        <w:t>11.2  Compute Integrity Hashes</w:t>
      </w:r>
    </w:p>
    <w:p>
      <w:r>
        <w:t>Integrity hashes detect tampering: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hash report.akf</w:t>
        <w:br/>
        <w:t># Stores SHA-256 hash in the .akf file</w:t>
        <w:br/>
        <w:br/>
        <w:t># Later, verify:</w:t>
        <w:br/>
        <w:t>akf hash report.akf</w:t>
        <w:br/>
        <w:t># Output: Hash valid: sha256:a1b2c3...</w:t>
      </w:r>
    </w:p>
    <w:p>
      <w:pPr>
        <w:pStyle w:val="Heading2"/>
      </w:pPr>
      <w:r>
        <w:t>11.3  Add Provenance</w:t>
      </w:r>
    </w:p>
    <w:p>
      <w:r>
        <w:t>Every significant action should be recorded: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from akf.provenance import add_hop</w:t>
        <w:br/>
        <w:t>unit = add_hop(unit, by="agent-id", action="created", model="gpt-4o")</w:t>
        <w:br/>
        <w:t>unit = add_hop(unit, by="reviewer@corp.com", action="reviewed")</w:t>
      </w:r>
    </w:p>
    <w:p>
      <w:pPr>
        <w:pStyle w:val="Heading2"/>
      </w:pPr>
      <w:r>
        <w:t>11.4  Label AI-Generated Content</w:t>
      </w:r>
    </w:p>
    <w:p>
      <w:r>
        <w:t>Always flag AI-generated claims: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akf embed output.md -c "AI insight" -t 0.7 --src "gpt-4o" --ai</w:t>
      </w:r>
    </w:p>
    <w:p>
      <w:pPr>
        <w:pStyle w:val="Heading2"/>
      </w:pPr>
      <w:r>
        <w:t>11.5  Security Score Checklist</w:t>
      </w:r>
    </w:p>
    <w:p>
      <w:r>
        <w:t>Run akf security to get a letter grade (A+ to F):</w:t>
      </w:r>
    </w:p>
    <w:p>
      <w:pPr>
        <w:pStyle w:val="ListBullet"/>
      </w:pPr>
      <w:r>
        <w:t>Classification label set</w:t>
      </w:r>
    </w:p>
    <w:p>
      <w:pPr>
        <w:pStyle w:val="ListBullet"/>
      </w:pPr>
      <w:r>
        <w:t>External sharing restricted for non-public files</w:t>
      </w:r>
    </w:p>
    <w:p>
      <w:pPr>
        <w:pStyle w:val="ListBullet"/>
      </w:pPr>
      <w:r>
        <w:t>Provenance chain present</w:t>
      </w:r>
    </w:p>
    <w:p>
      <w:pPr>
        <w:pStyle w:val="ListBullet"/>
      </w:pPr>
      <w:r>
        <w:t>Integrity hash computed</w:t>
      </w:r>
    </w:p>
    <w:p>
      <w:pPr>
        <w:pStyle w:val="ListBullet"/>
      </w:pPr>
      <w:r>
        <w:t>All claims have sources</w:t>
      </w:r>
    </w:p>
    <w:p>
      <w:pPr>
        <w:pStyle w:val="ListBullet"/>
      </w:pPr>
      <w:r>
        <w:t>AI claims properly labeled</w:t>
      </w:r>
    </w:p>
    <w:p>
      <w:pPr>
        <w:pStyle w:val="ListBullet"/>
      </w:pPr>
      <w:r>
        <w:t>Origin tracking for AI claims</w:t>
      </w:r>
    </w:p>
    <w:p>
      <w:pPr>
        <w:pStyle w:val="ListBullet"/>
      </w:pPr>
      <w:r>
        <w:t>Human reviews present</w:t>
      </w:r>
    </w:p>
    <w:p>
      <w:pPr>
        <w:pStyle w:val="ListBullet"/>
      </w:pPr>
      <w:r>
        <w:t>Trust anchors established (Tier 1 verified claims)</w:t>
      </w:r>
    </w:p>
    <w:p>
      <w:pPr>
        <w:pStyle w:val="Heading2"/>
      </w:pPr>
      <w:r>
        <w:t>11.6  Regular Auditing</w:t>
      </w:r>
    </w:p>
    <w:p>
      <w:pPr>
        <w:spacing w:before="80" w:after="80"/>
        <w:ind w:left="432"/>
      </w:pPr>
      <w:r>
        <w:rPr>
          <w:rFonts w:ascii="Consolas" w:hAnsi="Consolas"/>
          <w:color w:val="1E1E1E"/>
          <w:sz w:val="19"/>
        </w:rPr>
        <w:t># Weekly compliance scan</w:t>
        <w:br/>
        <w:t>akf scan ./all-documents/ -r</w:t>
        <w:br/>
        <w:br/>
        <w:t># Monthly regulation audit</w:t>
        <w:br/>
        <w:t>for reg in eu_ai_act sox hipaa gdpr; do</w:t>
        <w:br/>
        <w:t xml:space="preserve">  akf audit ./critical-docs/ --regulation $reg --export json</w:t>
        <w:br/>
        <w:t>done</w:t>
      </w:r>
    </w:p>
    <w:p>
      <w:r>
        <w:br w:type="page"/>
      </w:r>
    </w:p>
    <w:p>
      <w:pPr>
        <w:pStyle w:val="Heading1"/>
      </w:pPr>
      <w:r>
        <w:t>12. Troubleshooting</w:t>
      </w:r>
    </w:p>
    <w:p>
      <w:pPr>
        <w:pStyle w:val="Heading3"/>
      </w:pPr>
      <w:r>
        <w:t>Command not found: akf</w:t>
      </w:r>
    </w:p>
    <w:p>
      <w:r>
        <w:t>Use python3 -m akf instead, or add the pip install directory to your PATH:</w:t>
        <w:br/>
        <w:t>echo 'export PATH="$HOME/Library/Python/3.9/bin:$PATH"' &gt;&gt; ~/.zshrc &amp;&amp; source ~/.zshrc</w:t>
      </w:r>
    </w:p>
    <w:p>
      <w:pPr>
        <w:pStyle w:val="Heading3"/>
      </w:pPr>
      <w:r>
        <w:t>pip: command not found</w:t>
      </w:r>
    </w:p>
    <w:p>
      <w:r>
        <w:t>Use pip3 or python3 -m pip install instead.</w:t>
      </w:r>
    </w:p>
    <w:p>
      <w:pPr>
        <w:pStyle w:val="Heading3"/>
      </w:pPr>
      <w:r>
        <w:t>No AKF metadata found</w:t>
      </w:r>
    </w:p>
    <w:p>
      <w:r>
        <w:t>The file has not been enriched yet. Run akf embed or akf stamp first.</w:t>
      </w:r>
    </w:p>
    <w:p>
      <w:pPr>
        <w:pStyle w:val="Heading3"/>
      </w:pPr>
      <w:r>
        <w:t>akf audit crashes on PDF/DOCX</w:t>
      </w:r>
    </w:p>
    <w:p>
      <w:r>
        <w:t>This was fixed in v1.1.0. Update to latest version. The audit command now uses universal.extract() for non-.akf files.</w:t>
      </w:r>
    </w:p>
    <w:p>
      <w:pPr>
        <w:pStyle w:val="Heading3"/>
      </w:pPr>
      <w:r>
        <w:t>akf convert requires -o</w:t>
      </w:r>
    </w:p>
    <w:p>
      <w:r>
        <w:t>Fixed in v1.1.0. The -o flag is now optional. Without it, .akf files are created alongside the originals.</w:t>
      </w:r>
    </w:p>
    <w:p>
      <w:pPr>
        <w:pStyle w:val="Heading3"/>
      </w:pPr>
      <w:r>
        <w:t>akf read returns "No AKF metadata" for .akf files</w:t>
      </w:r>
    </w:p>
    <w:p>
      <w:r>
        <w:t>Fixed in v1.1.0. The read command now handles .akf files natively.</w:t>
      </w:r>
    </w:p>
    <w:p>
      <w:pPr>
        <w:pStyle w:val="Heading3"/>
      </w:pPr>
      <w:r>
        <w:t>ImportError: python-docx / openpyxl / pypdf</w:t>
      </w:r>
    </w:p>
    <w:p>
      <w:r>
        <w:t>Install optional dependencies: pip3 install akf[all]</w:t>
      </w:r>
    </w:p>
    <w:p>
      <w:pPr>
        <w:pStyle w:val="Heading3"/>
      </w:pPr>
      <w:r>
        <w:t>Hash mismatch</w:t>
      </w:r>
    </w:p>
    <w:p>
      <w:r>
        <w:t>The file was modified after the hash was computed. Re-run akf hash to update.</w:t>
      </w:r>
    </w:p>
    <w:p>
      <w:pPr>
        <w:pStyle w:val="Heading3"/>
      </w:pPr>
      <w:r>
        <w:t>Validation Level 0 (Invalid)</w:t>
      </w:r>
    </w:p>
    <w:p>
      <w:r>
        <w:t>Check that the .akf file has valid JSON structure, at least one claim with content and confidence fields.</w:t>
      </w:r>
    </w:p>
    <w:p>
      <w:pPr>
        <w:pStyle w:val="Heading3"/>
      </w:pPr>
      <w:r>
        <w:t>Classification "top-secret" is invalid</w:t>
      </w:r>
    </w:p>
    <w:p>
      <w:r>
        <w:t>Valid labels: public, internal, confidential, restricted. Use --label confidential or --label restricted instead.</w:t>
      </w:r>
    </w:p>
    <w:p>
      <w:pPr>
        <w:pStyle w:val="Heading3"/>
      </w:pPr>
      <w:r>
        <w:t>consume: "No claims survived filtering"</w:t>
      </w:r>
    </w:p>
    <w:p>
      <w:r>
        <w:t>The trust threshold is too high. Effective trust is lower than raw confidence due to authority tier weighting. Try a lower --threshold value (e.g., 0.3 or 0.4).</w:t>
      </w:r>
    </w:p>
    <w:p>
      <w:pPr>
        <w:pStyle w:val="Heading3"/>
      </w:pPr>
      <w:r>
        <w:t>Permission denied on .akf files</w:t>
      </w:r>
    </w:p>
    <w:p>
      <w:r>
        <w:t>Check file permissions. AKF creates files with standard user permissions.</w:t>
      </w:r>
    </w:p>
    <w:p>
      <w:r>
        <w:br w:type="page"/>
      </w:r>
    </w:p>
    <w:p>
      <w:pPr>
        <w:pStyle w:val="Heading1"/>
      </w:pPr>
      <w:r>
        <w:t>13. Command Quick Reference Card</w:t>
      </w:r>
    </w:p>
    <w:p>
      <w:pPr>
        <w:pStyle w:val="Heading2"/>
      </w:pPr>
      <w:r>
        <w:t>Create &amp; Edit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akf create FILE -c CLAIM -t TRUST --src SRC</w:t>
            </w:r>
          </w:p>
        </w:tc>
        <w:tc>
          <w:tcPr>
            <w:tcW w:type="dxa" w:w="4320"/>
          </w:tcPr>
          <w:p>
            <w:r>
              <w:t>Create .akf file</w:t>
            </w:r>
          </w:p>
        </w:tc>
      </w:tr>
      <w:tr>
        <w:tc>
          <w:tcPr>
            <w:tcW w:type="dxa" w:w="4320"/>
          </w:tcPr>
          <w:p>
            <w:r>
              <w:t>akf create --demo</w:t>
            </w:r>
          </w:p>
        </w:tc>
        <w:tc>
          <w:tcPr>
            <w:tcW w:type="dxa" w:w="4320"/>
          </w:tcPr>
          <w:p>
            <w:r>
              <w:t>Create demo file with walkthrough</w:t>
            </w:r>
          </w:p>
        </w:tc>
      </w:tr>
      <w:tr>
        <w:tc>
          <w:tcPr>
            <w:tcW w:type="dxa" w:w="4320"/>
          </w:tcPr>
          <w:p>
            <w:r>
              <w:t>akf embed FILE -c CLAIM -t TRUST --src SRC</w:t>
            </w:r>
          </w:p>
        </w:tc>
        <w:tc>
          <w:tcPr>
            <w:tcW w:type="dxa" w:w="4320"/>
          </w:tcPr>
          <w:p>
            <w:r>
              <w:t>Embed metadata into any file</w:t>
            </w:r>
          </w:p>
        </w:tc>
      </w:tr>
      <w:tr>
        <w:tc>
          <w:tcPr>
            <w:tcW w:type="dxa" w:w="4320"/>
          </w:tcPr>
          <w:p>
            <w:r>
              <w:t>akf stamp FILE --label LABEL</w:t>
            </w:r>
          </w:p>
        </w:tc>
        <w:tc>
          <w:tcPr>
            <w:tcW w:type="dxa" w:w="4320"/>
          </w:tcPr>
          <w:p>
            <w:r>
              <w:t>Quick-tag a file</w:t>
            </w:r>
          </w:p>
        </w:tc>
      </w:tr>
      <w:tr>
        <w:tc>
          <w:tcPr>
            <w:tcW w:type="dxa" w:w="4320"/>
          </w:tcPr>
          <w:p>
            <w:r>
              <w:t>akf sidecar FILE --label LABEL</w:t>
            </w:r>
          </w:p>
        </w:tc>
        <w:tc>
          <w:tcPr>
            <w:tcW w:type="dxa" w:w="4320"/>
          </w:tcPr>
          <w:p>
            <w:r>
              <w:t>Create companion .akf.json</w:t>
            </w:r>
          </w:p>
        </w:tc>
      </w:tr>
      <w:tr>
        <w:tc>
          <w:tcPr>
            <w:tcW w:type="dxa" w:w="4320"/>
          </w:tcPr>
          <w:p>
            <w:r>
              <w:t>akf enrich FILE --agent ID -c CLAIM -t TRUST</w:t>
            </w:r>
          </w:p>
        </w:tc>
        <w:tc>
          <w:tcPr>
            <w:tcW w:type="dxa" w:w="4320"/>
          </w:tcPr>
          <w:p>
            <w:r>
              <w:t>Add AI claims to .akf</w:t>
            </w:r>
          </w:p>
        </w:tc>
      </w:tr>
      <w:tr>
        <w:tc>
          <w:tcPr>
            <w:tcW w:type="dxa" w:w="4320"/>
          </w:tcPr>
          <w:p>
            <w:r>
              <w:t>akf init --path DIR</w:t>
            </w:r>
          </w:p>
        </w:tc>
        <w:tc>
          <w:tcPr>
            <w:tcW w:type="dxa" w:w="4320"/>
          </w:tcPr>
          <w:p>
            <w:r>
              <w:t>Initialize AKF in project</w:t>
            </w:r>
          </w:p>
        </w:tc>
      </w:tr>
    </w:tbl>
    <w:p>
      <w:pPr>
        <w:pStyle w:val="Heading2"/>
      </w:pPr>
      <w:r>
        <w:t>Read &amp; Inspect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akf read FILE</w:t>
            </w:r>
          </w:p>
        </w:tc>
        <w:tc>
          <w:tcPr>
            <w:tcW w:type="dxa" w:w="4320"/>
          </w:tcPr>
          <w:p>
            <w:r>
              <w:t>Read trust metadata from any file</w:t>
            </w:r>
          </w:p>
        </w:tc>
      </w:tr>
      <w:tr>
        <w:tc>
          <w:tcPr>
            <w:tcW w:type="dxa" w:w="4320"/>
          </w:tcPr>
          <w:p>
            <w:r>
              <w:t>akf read FILE --json</w:t>
            </w:r>
          </w:p>
        </w:tc>
        <w:tc>
          <w:tcPr>
            <w:tcW w:type="dxa" w:w="4320"/>
          </w:tcPr>
          <w:p>
            <w:r>
              <w:t>Output as JSON</w:t>
            </w:r>
          </w:p>
        </w:tc>
      </w:tr>
      <w:tr>
        <w:tc>
          <w:tcPr>
            <w:tcW w:type="dxa" w:w="4320"/>
          </w:tcPr>
          <w:p>
            <w:r>
              <w:t>akf inspect FILE</w:t>
            </w:r>
          </w:p>
        </w:tc>
        <w:tc>
          <w:tcPr>
            <w:tcW w:type="dxa" w:w="4320"/>
          </w:tcPr>
          <w:p>
            <w:r>
              <w:t>Pretty-print with trust indicators</w:t>
            </w:r>
          </w:p>
        </w:tc>
      </w:tr>
      <w:tr>
        <w:tc>
          <w:tcPr>
            <w:tcW w:type="dxa" w:w="4320"/>
          </w:tcPr>
          <w:p>
            <w:r>
              <w:t>akf info FILE</w:t>
            </w:r>
          </w:p>
        </w:tc>
        <w:tc>
          <w:tcPr>
            <w:tcW w:type="dxa" w:w="4320"/>
          </w:tcPr>
          <w:p>
            <w:r>
              <w:t>Quick enrichment check</w:t>
            </w:r>
          </w:p>
        </w:tc>
      </w:tr>
      <w:tr>
        <w:tc>
          <w:tcPr>
            <w:tcW w:type="dxa" w:w="4320"/>
          </w:tcPr>
          <w:p>
            <w:r>
              <w:t>akf extract FILE</w:t>
            </w:r>
          </w:p>
        </w:tc>
        <w:tc>
          <w:tcPr>
            <w:tcW w:type="dxa" w:w="4320"/>
          </w:tcPr>
          <w:p>
            <w:r>
              <w:t>Extract raw metadata as JSON</w:t>
            </w:r>
          </w:p>
        </w:tc>
      </w:tr>
      <w:tr>
        <w:tc>
          <w:tcPr>
            <w:tcW w:type="dxa" w:w="4320"/>
          </w:tcPr>
          <w:p>
            <w:r>
              <w:t>akf extract FILE --format summary</w:t>
            </w:r>
          </w:p>
        </w:tc>
        <w:tc>
          <w:tcPr>
            <w:tcW w:type="dxa" w:w="4320"/>
          </w:tcPr>
          <w:p>
            <w:r>
              <w:t>Human-readable summary</w:t>
            </w:r>
          </w:p>
        </w:tc>
      </w:tr>
    </w:tbl>
    <w:p>
      <w:pPr>
        <w:pStyle w:val="Heading2"/>
      </w:pPr>
      <w:r>
        <w:t>Analyze &amp;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akf validate FILE</w:t>
            </w:r>
          </w:p>
        </w:tc>
        <w:tc>
          <w:tcPr>
            <w:tcW w:type="dxa" w:w="4320"/>
          </w:tcPr>
          <w:p>
            <w:r>
              <w:t>Validate .akf structure</w:t>
            </w:r>
          </w:p>
        </w:tc>
      </w:tr>
      <w:tr>
        <w:tc>
          <w:tcPr>
            <w:tcW w:type="dxa" w:w="4320"/>
          </w:tcPr>
          <w:p>
            <w:r>
              <w:t>akf trust FILE</w:t>
            </w:r>
          </w:p>
        </w:tc>
        <w:tc>
          <w:tcPr>
            <w:tcW w:type="dxa" w:w="4320"/>
          </w:tcPr>
          <w:p>
            <w:r>
              <w:t>Compute trust scores</w:t>
            </w:r>
          </w:p>
        </w:tc>
      </w:tr>
      <w:tr>
        <w:tc>
          <w:tcPr>
            <w:tcW w:type="dxa" w:w="4320"/>
          </w:tcPr>
          <w:p>
            <w:r>
              <w:t>akf explain FILE</w:t>
            </w:r>
          </w:p>
        </w:tc>
        <w:tc>
          <w:tcPr>
            <w:tcW w:type="dxa" w:w="4320"/>
          </w:tcPr>
          <w:p>
            <w:r>
              <w:t>Explain trust decisions</w:t>
            </w:r>
          </w:p>
        </w:tc>
      </w:tr>
      <w:tr>
        <w:tc>
          <w:tcPr>
            <w:tcW w:type="dxa" w:w="4320"/>
          </w:tcPr>
          <w:p>
            <w:r>
              <w:t>akf audit FILE</w:t>
            </w:r>
          </w:p>
        </w:tc>
        <w:tc>
          <w:tcPr>
            <w:tcW w:type="dxa" w:w="4320"/>
          </w:tcPr>
          <w:p>
            <w:r>
              <w:t>Run compliance audit (10 checks)</w:t>
            </w:r>
          </w:p>
        </w:tc>
      </w:tr>
      <w:tr>
        <w:tc>
          <w:tcPr>
            <w:tcW w:type="dxa" w:w="4320"/>
          </w:tcPr>
          <w:p>
            <w:r>
              <w:t>akf audit FILE -r REGULATION</w:t>
            </w:r>
          </w:p>
        </w:tc>
        <w:tc>
          <w:tcPr>
            <w:tcW w:type="dxa" w:w="4320"/>
          </w:tcPr>
          <w:p>
            <w:r>
              <w:t>Check specific regulation</w:t>
            </w:r>
          </w:p>
        </w:tc>
      </w:tr>
      <w:tr>
        <w:tc>
          <w:tcPr>
            <w:tcW w:type="dxa" w:w="4320"/>
          </w:tcPr>
          <w:p>
            <w:r>
              <w:t>akf audit FILE --export json|markdown|csv</w:t>
            </w:r>
          </w:p>
        </w:tc>
        <w:tc>
          <w:tcPr>
            <w:tcW w:type="dxa" w:w="4320"/>
          </w:tcPr>
          <w:p>
            <w:r>
              <w:t>Export audit results</w:t>
            </w:r>
          </w:p>
        </w:tc>
      </w:tr>
      <w:tr>
        <w:tc>
          <w:tcPr>
            <w:tcW w:type="dxa" w:w="4320"/>
          </w:tcPr>
          <w:p>
            <w:r>
              <w:t>akf audit FILE --trail</w:t>
            </w:r>
          </w:p>
        </w:tc>
        <w:tc>
          <w:tcPr>
            <w:tcW w:type="dxa" w:w="4320"/>
          </w:tcPr>
          <w:p>
            <w:r>
              <w:t>Show audit trail</w:t>
            </w:r>
          </w:p>
        </w:tc>
      </w:tr>
      <w:tr>
        <w:tc>
          <w:tcPr>
            <w:tcW w:type="dxa" w:w="4320"/>
          </w:tcPr>
          <w:p>
            <w:r>
              <w:t>akf security FILE</w:t>
            </w:r>
          </w:p>
        </w:tc>
        <w:tc>
          <w:tcPr>
            <w:tcW w:type="dxa" w:w="4320"/>
          </w:tcPr>
          <w:p>
            <w:r>
              <w:t>Security score (letter grade)</w:t>
            </w:r>
          </w:p>
        </w:tc>
      </w:tr>
      <w:tr>
        <w:tc>
          <w:tcPr>
            <w:tcW w:type="dxa" w:w="4320"/>
          </w:tcPr>
          <w:p>
            <w:r>
              <w:t>akf hash FILE</w:t>
            </w:r>
          </w:p>
        </w:tc>
        <w:tc>
          <w:tcPr>
            <w:tcW w:type="dxa" w:w="4320"/>
          </w:tcPr>
          <w:p>
            <w:r>
              <w:t>Compute/verify integrity hash</w:t>
            </w:r>
          </w:p>
        </w:tc>
      </w:tr>
      <w:tr>
        <w:tc>
          <w:tcPr>
            <w:tcW w:type="dxa" w:w="4320"/>
          </w:tcPr>
          <w:p>
            <w:r>
              <w:t>akf freshness FILE</w:t>
            </w:r>
          </w:p>
        </w:tc>
        <w:tc>
          <w:tcPr>
            <w:tcW w:type="dxa" w:w="4320"/>
          </w:tcPr>
          <w:p>
            <w:r>
              <w:t>Check claim freshness</w:t>
            </w:r>
          </w:p>
        </w:tc>
      </w:tr>
    </w:tbl>
    <w:p>
      <w:pPr>
        <w:pStyle w:val="Heading2"/>
      </w:pPr>
      <w:r>
        <w:t>Batch &amp; Directory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akf convert --recursive DIR/</w:t>
            </w:r>
          </w:p>
        </w:tc>
        <w:tc>
          <w:tcPr>
            <w:tcW w:type="dxa" w:w="4320"/>
          </w:tcPr>
          <w:p>
            <w:r>
              <w:t>Convert folder to .akf (in-place)</w:t>
            </w:r>
          </w:p>
        </w:tc>
      </w:tr>
      <w:tr>
        <w:tc>
          <w:tcPr>
            <w:tcW w:type="dxa" w:w="4320"/>
          </w:tcPr>
          <w:p>
            <w:r>
              <w:t>akf convert --recursive DIR/ -o OUT/</w:t>
            </w:r>
          </w:p>
        </w:tc>
        <w:tc>
          <w:tcPr>
            <w:tcW w:type="dxa" w:w="4320"/>
          </w:tcPr>
          <w:p>
            <w:r>
              <w:t>Convert folder to separate dir</w:t>
            </w:r>
          </w:p>
        </w:tc>
      </w:tr>
      <w:tr>
        <w:tc>
          <w:tcPr>
            <w:tcW w:type="dxa" w:w="4320"/>
          </w:tcPr>
          <w:p>
            <w:r>
              <w:t>akf convert FILE</w:t>
            </w:r>
          </w:p>
        </w:tc>
        <w:tc>
          <w:tcPr>
            <w:tcW w:type="dxa" w:w="4320"/>
          </w:tcPr>
          <w:p>
            <w:r>
              <w:t>Convert single file to .akf</w:t>
            </w:r>
          </w:p>
        </w:tc>
      </w:tr>
      <w:tr>
        <w:tc>
          <w:tcPr>
            <w:tcW w:type="dxa" w:w="4320"/>
          </w:tcPr>
          <w:p>
            <w:r>
              <w:t>akf convert DIR/ -m extract|enrich|both</w:t>
            </w:r>
          </w:p>
        </w:tc>
        <w:tc>
          <w:tcPr>
            <w:tcW w:type="dxa" w:w="4320"/>
          </w:tcPr>
          <w:p>
            <w:r>
              <w:t>Select conversion mode</w:t>
            </w:r>
          </w:p>
        </w:tc>
      </w:tr>
      <w:tr>
        <w:tc>
          <w:tcPr>
            <w:tcW w:type="dxa" w:w="4320"/>
          </w:tcPr>
          <w:p>
            <w:r>
              <w:t>akf scan DIR/ -r</w:t>
            </w:r>
          </w:p>
        </w:tc>
        <w:tc>
          <w:tcPr>
            <w:tcW w:type="dxa" w:w="4320"/>
          </w:tcPr>
          <w:p>
            <w:r>
              <w:t>Scan directory for AKF metadata</w:t>
            </w:r>
          </w:p>
        </w:tc>
      </w:tr>
      <w:tr>
        <w:tc>
          <w:tcPr>
            <w:tcW w:type="dxa" w:w="4320"/>
          </w:tcPr>
          <w:p>
            <w:r>
              <w:t>akf kb stats DIR/</w:t>
            </w:r>
          </w:p>
        </w:tc>
        <w:tc>
          <w:tcPr>
            <w:tcW w:type="dxa" w:w="4320"/>
          </w:tcPr>
          <w:p>
            <w:r>
              <w:t>Knowledge base statistics</w:t>
            </w:r>
          </w:p>
        </w:tc>
      </w:tr>
      <w:tr>
        <w:tc>
          <w:tcPr>
            <w:tcW w:type="dxa" w:w="4320"/>
          </w:tcPr>
          <w:p>
            <w:r>
              <w:t>akf kb query DIR/ --min-trust 0.8</w:t>
            </w:r>
          </w:p>
        </w:tc>
        <w:tc>
          <w:tcPr>
            <w:tcW w:type="dxa" w:w="4320"/>
          </w:tcPr>
          <w:p>
            <w:r>
              <w:t>Query claims</w:t>
            </w:r>
          </w:p>
        </w:tc>
      </w:tr>
    </w:tbl>
    <w:p>
      <w:pPr>
        <w:pStyle w:val="Heading2"/>
      </w:pPr>
      <w:r>
        <w:t>Compare &amp; Transform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akf diff FILE1 FILE2</w:t>
            </w:r>
          </w:p>
        </w:tc>
        <w:tc>
          <w:tcPr>
            <w:tcW w:type="dxa" w:w="4320"/>
          </w:tcPr>
          <w:p>
            <w:r>
              <w:t>Compare two .akf files</w:t>
            </w:r>
          </w:p>
        </w:tc>
      </w:tr>
      <w:tr>
        <w:tc>
          <w:tcPr>
            <w:tcW w:type="dxa" w:w="4320"/>
          </w:tcPr>
          <w:p>
            <w:r>
              <w:t>akf consume FILE -o OUT --threshold T</w:t>
            </w:r>
          </w:p>
        </w:tc>
        <w:tc>
          <w:tcPr>
            <w:tcW w:type="dxa" w:w="4320"/>
          </w:tcPr>
          <w:p>
            <w:r>
              <w:t>Filter by trust threshold</w:t>
            </w:r>
          </w:p>
        </w:tc>
      </w:tr>
      <w:tr>
        <w:tc>
          <w:tcPr>
            <w:tcW w:type="dxa" w:w="4320"/>
          </w:tcPr>
          <w:p>
            <w:r>
              <w:t>akf provenance FILE</w:t>
            </w:r>
          </w:p>
        </w:tc>
        <w:tc>
          <w:tcPr>
            <w:tcW w:type="dxa" w:w="4320"/>
          </w:tcPr>
          <w:p>
            <w:r>
              <w:t>Show provenance chain</w:t>
            </w:r>
          </w:p>
        </w:tc>
      </w:tr>
      <w:tr>
        <w:tc>
          <w:tcPr>
            <w:tcW w:type="dxa" w:w="4320"/>
          </w:tcPr>
          <w:p>
            <w:r>
              <w:t>akf formats</w:t>
            </w:r>
          </w:p>
        </w:tc>
        <w:tc>
          <w:tcPr>
            <w:tcW w:type="dxa" w:w="4320"/>
          </w:tcPr>
          <w:p>
            <w:r>
              <w:t>List supported formats</w:t>
            </w:r>
          </w:p>
        </w:tc>
      </w:tr>
    </w:tbl>
    <w:p>
      <w:pPr>
        <w:pStyle w:val="Heading2"/>
      </w:pPr>
      <w:r>
        <w:t>Supported Regulations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Regulation</w:t>
            </w:r>
          </w:p>
        </w:tc>
      </w:tr>
      <w:tr>
        <w:tc>
          <w:tcPr>
            <w:tcW w:type="dxa" w:w="4320"/>
          </w:tcPr>
          <w:p>
            <w:r>
              <w:t>eu_ai_act</w:t>
            </w:r>
          </w:p>
        </w:tc>
        <w:tc>
          <w:tcPr>
            <w:tcW w:type="dxa" w:w="4320"/>
          </w:tcPr>
          <w:p>
            <w:r>
              <w:t>EU AI Act (Articles 12-15)</w:t>
            </w:r>
          </w:p>
        </w:tc>
      </w:tr>
      <w:tr>
        <w:tc>
          <w:tcPr>
            <w:tcW w:type="dxa" w:w="4320"/>
          </w:tcPr>
          <w:p>
            <w:r>
              <w:t>sox</w:t>
            </w:r>
          </w:p>
        </w:tc>
        <w:tc>
          <w:tcPr>
            <w:tcW w:type="dxa" w:w="4320"/>
          </w:tcPr>
          <w:p>
            <w:r>
              <w:t>Sarbanes-Oxley (Sections 302, 404, 802)</w:t>
            </w:r>
          </w:p>
        </w:tc>
      </w:tr>
      <w:tr>
        <w:tc>
          <w:tcPr>
            <w:tcW w:type="dxa" w:w="4320"/>
          </w:tcPr>
          <w:p>
            <w:r>
              <w:t>hipaa</w:t>
            </w:r>
          </w:p>
        </w:tc>
        <w:tc>
          <w:tcPr>
            <w:tcW w:type="dxa" w:w="4320"/>
          </w:tcPr>
          <w:p>
            <w:r>
              <w:t>HIPAA (Privacy &amp; Security Rules)</w:t>
            </w:r>
          </w:p>
        </w:tc>
      </w:tr>
      <w:tr>
        <w:tc>
          <w:tcPr>
            <w:tcW w:type="dxa" w:w="4320"/>
          </w:tcPr>
          <w:p>
            <w:r>
              <w:t>gdpr</w:t>
            </w:r>
          </w:p>
        </w:tc>
        <w:tc>
          <w:tcPr>
            <w:tcW w:type="dxa" w:w="4320"/>
          </w:tcPr>
          <w:p>
            <w:r>
              <w:t>GDPR (Articles 5, 22)</w:t>
            </w:r>
          </w:p>
        </w:tc>
      </w:tr>
      <w:tr>
        <w:tc>
          <w:tcPr>
            <w:tcW w:type="dxa" w:w="4320"/>
          </w:tcPr>
          <w:p>
            <w:r>
              <w:t>nist_ai</w:t>
            </w:r>
          </w:p>
        </w:tc>
        <w:tc>
          <w:tcPr>
            <w:tcW w:type="dxa" w:w="4320"/>
          </w:tcPr>
          <w:p>
            <w:r>
              <w:t>NIST AI Risk Management Framework</w:t>
            </w:r>
          </w:p>
        </w:tc>
      </w:tr>
      <w:tr>
        <w:tc>
          <w:tcPr>
            <w:tcW w:type="dxa" w:w="4320"/>
          </w:tcPr>
          <w:p>
            <w:r>
              <w:t>iso_42001</w:t>
            </w:r>
          </w:p>
        </w:tc>
        <w:tc>
          <w:tcPr>
            <w:tcW w:type="dxa" w:w="4320"/>
          </w:tcPr>
          <w:p>
            <w:r>
              <w:t>ISO 42001 AI Management System</w:t>
            </w:r>
          </w:p>
        </w:tc>
      </w:tr>
    </w:tbl>
    <w:p/>
    <w:p/>
    <w:p>
      <w:pPr>
        <w:jc w:val="center"/>
      </w:pPr>
      <w:r>
        <w:rPr>
          <w:b/>
        </w:rPr>
        <w:t>AKF — Agent Knowledge Format</w:t>
      </w:r>
      <w:r>
        <w:br/>
        <w:t>https://akf.dev</w:t>
      </w:r>
      <w:r>
        <w:br/>
        <w:t>Version 1.1.0 |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